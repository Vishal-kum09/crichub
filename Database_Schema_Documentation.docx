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Schema Documentation</w:t>
      </w:r>
    </w:p>
    <w:p>
      <w:r>
        <w:rPr>
          <w:b/>
        </w:rPr>
        <w:t>Total Tables: 45</w:t>
        <w:br/>
      </w:r>
      <w:r>
        <w:t>Total Columns: 695</w:t>
      </w:r>
    </w:p>
    <w:p>
      <w:pPr>
        <w:pStyle w:val="Heading1"/>
      </w:pPr>
      <w:r>
        <w:t>ai_commentary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ai_commentary_id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style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'broadcast_english'::character varying</w:t>
            </w:r>
          </w:p>
        </w:tc>
      </w:tr>
      <w:tr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is_visible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is_manual_override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replaced_commentary_id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attempts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response_time_ms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errors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token_usage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source_payload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ai_commentary_event_outbox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event_id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commentary_id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event_type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ordering_key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payload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'pending'::character varying</w:t>
            </w:r>
          </w:p>
        </w:tc>
      </w:tr>
      <w:tr>
        <w:tc>
          <w:tcPr>
            <w:tcW w:type="dxa" w:w="2160"/>
          </w:tcPr>
          <w:p>
            <w:r>
              <w:t>attempts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next_attempt_at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last_error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published_at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ai_commentary_settings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'auto_with_manual_override'::character varying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'en'::character varying</w:t>
            </w:r>
          </w:p>
        </w:tc>
      </w:tr>
      <w:tr>
        <w:tc>
          <w:tcPr>
            <w:tcW w:type="dxa" w:w="2160"/>
          </w:tcPr>
          <w:p>
            <w:r>
              <w:t>default_style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'broadcast_english'::character varying</w:t>
            </w:r>
          </w:p>
        </w:tc>
      </w:tr>
      <w:tr>
        <w:tc>
          <w:tcPr>
            <w:tcW w:type="dxa" w:w="2160"/>
          </w:tcPr>
          <w:p>
            <w:r>
              <w:t>live_delay_seconds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live_retry_attempts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fallback_enabled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auto_publish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updated_by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app_config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app_config_key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is_secret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updated_by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audio_event_outbox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gen_random_uuid()</w:t>
            </w:r>
          </w:p>
        </w:tc>
      </w:tr>
      <w:tr>
        <w:tc>
          <w:tcPr>
            <w:tcW w:type="dxa" w:w="2160"/>
          </w:tcPr>
          <w:p>
            <w:r>
              <w:t>event_type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aggregate_type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'audio_generation'::text</w:t>
            </w:r>
          </w:p>
        </w:tc>
      </w:tr>
      <w:tr>
        <w:tc>
          <w:tcPr>
            <w:tcW w:type="dxa" w:w="2160"/>
          </w:tcPr>
          <w:p>
            <w:r>
              <w:t>aggregate_id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commentary_id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payload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'pending'::text</w:t>
            </w:r>
          </w:p>
        </w:tc>
      </w:tr>
      <w:tr>
        <w:tc>
          <w:tcPr>
            <w:tcW w:type="dxa" w:w="2160"/>
          </w:tcPr>
          <w:p>
            <w:r>
              <w:t>attempts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next_attempt_at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published_at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last_error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audio_generations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gen_random_uuid()</w:t>
            </w:r>
          </w:p>
        </w:tc>
      </w:tr>
      <w:tr>
        <w:tc>
          <w:tcPr>
            <w:tcW w:type="dxa" w:w="2160"/>
          </w:tcPr>
          <w:p>
            <w:r>
              <w:t>source_event_id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source_event_type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commentary_id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language_code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'en-IN'::text</w:t>
            </w:r>
          </w:p>
        </w:tc>
      </w:tr>
      <w:tr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provider_model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provider_voice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storage_bucket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storage_object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content_type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'audio/mpeg'::text</w:t>
            </w:r>
          </w:p>
        </w:tc>
      </w:tr>
      <w:tr>
        <w:tc>
          <w:tcPr>
            <w:tcW w:type="dxa" w:w="2160"/>
          </w:tcPr>
          <w:p>
            <w:r>
              <w:t>duration_ms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'pending'::text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error_message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generation_latency_ms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estimated_cost_usd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completed_at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audit_logs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audit_logs_id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table_name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record_id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old_values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new_values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inet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batter_over_stats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batter_over_stats_id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fours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sixes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1"/>
      </w:pPr>
      <w:r>
        <w:t>batting_scorecards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batting_scorecards_id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player_id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batting_position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runs_scored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balls_faced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fours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sixes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dot_balls_faced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strike_rate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minutes_batted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is_dismissed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dismissal_id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came_in_at_over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dismissed_at_over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bowler_over_stats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bowler_over_stats_id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runs_conceded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wickets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fours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sixes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dot_balls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is_maiden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wides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no_balls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1"/>
      </w:pPr>
      <w:r>
        <w:t>bowling_figures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bowling_figures_id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player_id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overs_bowled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balls_bowled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runs_conceded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wickets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maidens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wides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no_balls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dot_balls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boundaries_hit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sixes_hit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economy_rate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bowling_sr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bowling_avg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top_speed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average_speed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dot_ball_percent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primary_movement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bowling_spells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bowling_spells_id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spell_number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from_over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to_over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overs_count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runs_conceded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wickets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avg_speed_start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avg_speed_end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speed_variance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max_speed_in_spell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cache_invalidations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cache_invalidations_id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cache_key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trigger_event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invalidated_at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club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club_id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gen_random_uuid()</w:t>
            </w:r>
          </w:p>
        </w:tc>
      </w:tr>
      <w:tr>
        <w:tc>
          <w:tcPr>
            <w:tcW w:type="dxa" w:w="2160"/>
          </w:tcPr>
          <w:p>
            <w:r>
              <w:t>club_name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home_ground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'India'::character varying</w:t>
            </w:r>
          </w:p>
        </w:tc>
      </w:tr>
      <w:tr>
        <w:tc>
          <w:tcPr>
            <w:tcW w:type="dxa" w:w="2160"/>
          </w:tcPr>
          <w:p>
            <w:r>
              <w:t>admin_user_id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admin_email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admin_first_name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admin_last_name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admin_phone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is_approved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clubs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clubs_id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home_ground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contact_number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display_initials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logo_url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owner_name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is_approved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deliveries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deliveries_id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ball_in_over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delivery_sequence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non_striker_id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delivery_type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runs_batter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runs_extras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runs_total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ball_speed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movement_type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spin_rate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swing_degree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is_dot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is_boundary_four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is_boundary_six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is_wicket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pitch_x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pitch_y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pitch_z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pitch_length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shot_type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wagon_x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wagon_y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wagon_z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idempotency_key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scored_by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deleted_at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field_area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shot_angle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batsman_hand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dismissals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dismissals_id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delivery_id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dismissed_batter_id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dismissal_type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is_caught_behind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is_caught_and_bowled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direct_hit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end_broken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primary_fielder_id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secondary_fielder_id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runs_at_fall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balls_at_fall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over_at_fall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wicket_number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extra_type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fall_of_wickets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wicket_number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dismissed_batter_id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runs_at_fall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balls_at_fall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over_at_fall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field_positions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field_positions_id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field_setting_id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player_id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position_name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is_in_circle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field_settings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field_settings_id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fielding_side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fixtures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fixtures_id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tournament_id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fixture_number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team1_id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team2_id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scheduled_at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venue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innings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innings_number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batting_team_id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fielding_team_id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'in_progress'::innings_status</w:t>
            </w:r>
          </w:p>
        </w:tc>
      </w:tr>
      <w:tr>
        <w:tc>
          <w:tcPr>
            <w:tcW w:type="dxa" w:w="2160"/>
          </w:tcPr>
          <w:p>
            <w:r>
              <w:t>total_runs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total_wickets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total_balls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extras_wides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extras_no_balls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extras_leg_byes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extras_byes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extras_penalties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total_extras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target_runs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follow_on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started_at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completed_at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match_comments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match_comments_id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author_id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is_pinned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match_media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match_media_id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media_type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storage_path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uploaded_by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uploaded_at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match_officials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match_officials_id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official_name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matches_id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external_match_id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match_date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time without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tournament_id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ball_type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overs_per_match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host_club_id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opponent_club_id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venue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pitch_num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venue_neutral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scheduled_at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started_at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completed_at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'scheduled'::match_status</w:t>
            </w:r>
          </w:p>
        </w:tc>
      </w:tr>
      <w:tr>
        <w:tc>
          <w:tcPr>
            <w:tcW w:type="dxa" w:w="2160"/>
          </w:tcPr>
          <w:p>
            <w:r>
              <w:t>toss_winner_id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toss_decision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result_type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result_margin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winning_team_id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result_summary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is_public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notifications_id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is_read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scheduled_for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read_at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nv_play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competition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match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start_time</w:t>
            </w:r>
          </w:p>
        </w:tc>
        <w:tc>
          <w:tcPr>
            <w:tcW w:type="dxa" w:w="2160"/>
          </w:tcPr>
          <w:p>
            <w:r>
              <w:t>time without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innings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ball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innings_ball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batter_id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extra_runs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bowler_extra_runs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extra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penalty_runs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runs_awarded_to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penalty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ball_outcome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shot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feet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secondary_feet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connection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appeal_type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on_field_decision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referral_decision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wicket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dismissed_batter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arrivalx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arrivaly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events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user_events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around_the_wicket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keeper_up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fielder1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fielder1_events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fielder1_position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fielder2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fielder2_events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fielder2_position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fielder3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fielder3_events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fielder3_position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fielder4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fielder4_events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fielder4_position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batting_hand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timestamp without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runs_saved_or_lost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toss_won_by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toss_decision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ground_end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non_striker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non_striker_id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team_runs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team_wickets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batting_position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power_play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pitch_number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umpire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winning_team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losing_team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batting_team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bowling_team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venue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north_boundary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south_boundary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east_boundary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west_boundary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analysis_key_moment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video_key_moment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breaks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temperature_c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humidity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pressure_hpa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legal_ball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actual_ball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free_hit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partnership_number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cumulative_batter_balls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cumulative_batter_runs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bowling_spell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bowling_over_in_spell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batter_coming_in_over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run_rate_at_start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run_rate_after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req_run_rate_at_start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req_run_rate_after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releasez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releasex_external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releasey_external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releasez_external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releasey_vision_ai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releasez_vision_ai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bouncespeed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stumpspeed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dropspeed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impactx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impacty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impactz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landingx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landingy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deviation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swingangle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dropangle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bounceangle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releaseangle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releaseaccelerationy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releaseaccelerationz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pastx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pasty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pastz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speed_radar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speed_external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analyst_pitch_length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analyst_pitch_line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external_pitchx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external_pitchy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analyst_arrival_line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analyst_arrival_height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ball_type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ball_colour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pitchside_fielder_1_x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pitchside_fielder_1_y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pitchside_fielder_2_x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pitchside_fielder_2_y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pitchside_fielder_3_x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pitchside_fielder_3_y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pitchside_fielder_4_x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pitchside_fielder_4_y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pitchside_fielder_5_x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pitchside_fielder_5_y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pitchside_fielder_6_x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pitchside_fielder_6_y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pitchside_fielder_7_x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pitchside_fielder_7_y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pitchside_fielder_8_x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pitchside_fielder_8_y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pitchside_fielder_9_x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pitchside_fielder_9_y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match_type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otp_verifications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otp_verifications_id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expires_at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overs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overs_id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over_number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runs_scored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wickets_taken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legal_balls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dot_balls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boundaries_four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boundaries_six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wides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no_balls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is_maiden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cumulative_runs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cumulative_wickets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run_rate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partnerships_id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wicket_number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batter1_id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batter2_id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runs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balls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batter1_runs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batter1_balls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batter2_runs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batter2_balls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started_at_runs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ended_at_runs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pitch_map_data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pitch_map_data_id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delivery_id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innings_id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z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length_label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line_label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recorded_at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player_career_stats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player_career_stats_id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player_id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matches_played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innings_batted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total_runs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balls_faced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highest_score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batting_average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batting_sr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total_fours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total_sixes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centuries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fifties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innings_bowled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overs_bowled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runs_conceded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wickets_taken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bowling_average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bowling_economy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bowling_sr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three_wicket_haul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five_wicket_hauls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top_speed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average_speed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lethal_ball_type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most_accurate_line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players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players_id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date_of_birth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batting_style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bowling_style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primary_role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jersey_number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photo_url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nationality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club_id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contact_number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points_table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point_table_id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tournament_id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group_name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played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won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lost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tied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no_result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win_points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bonus_points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total_points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net_run_rate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roles_id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can_create_match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can_score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can_export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can_manage_users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run_outs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dismissal_id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direct_hit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end_broken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primary_fielder_id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secondary_fielder_id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scorer_assignments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scorer_assignments_id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match_id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scorer_id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assigned_by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invite_token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token_expires_at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accepted_at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revoked_at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team_players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team_players_id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player_id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jersey_number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squad_role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joined_at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left_at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teams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teams_id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short_name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logo_url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home_ground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tournament_teams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tournament_teams_id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tournament_id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group_name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seed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registered_at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tournaments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tournaments_id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match_format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no_of_overs_match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host_team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logo_url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'upcoming'::tournament_status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</w:tbl>
    <w:p/>
    <w:p>
      <w:pPr>
        <w:pStyle w:val="Heading1"/>
      </w:pPr>
      <w:r>
        <w:t>user_sessions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user_sessions_id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ip_address</w:t>
            </w:r>
          </w:p>
        </w:tc>
        <w:tc>
          <w:tcPr>
            <w:tcW w:type="dxa" w:w="2160"/>
          </w:tcPr>
          <w:p>
            <w:r>
              <w:t>inet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user_agent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logged_in_at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logged_out_at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uuid_generate_v4()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first_name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last_name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display_name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'viewer'::platform_role</w:t>
            </w:r>
          </w:p>
        </w:tc>
      </w:tr>
      <w:tr>
        <w:tc>
          <w:tcPr>
            <w:tcW w:type="dxa" w:w="2160"/>
          </w:tcPr>
          <w:p>
            <w:r>
              <w:t>avatar_url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  <w:tr>
        <w:tc>
          <w:tcPr>
            <w:tcW w:type="dxa" w:w="2160"/>
          </w:tcPr>
          <w:p>
            <w:r>
              <w:t>last_login_at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 with time zone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now()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character varying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club_id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is_approved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</w:tr>
      <w:tr>
        <w:tc>
          <w:tcPr>
            <w:tcW w:type="dxa" w:w="2160"/>
          </w:tcPr>
          <w:p>
            <w:r>
              <w:t>account_role</w:t>
            </w:r>
          </w:p>
        </w:tc>
        <w:tc>
          <w:tcPr>
            <w:tcW w:type="dxa" w:w="2160"/>
          </w:tcPr>
          <w:p>
            <w:r>
              <w:t>USER-DEFINED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'Viewer'::account_role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