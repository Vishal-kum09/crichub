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E7D2" w14:textId="77777777" w:rsidR="00D26AF0" w:rsidRPr="00A664A3" w:rsidRDefault="00000000">
      <w:pPr>
        <w:spacing w:after="40"/>
        <w:rPr>
          <w:u w:val="single"/>
        </w:rPr>
      </w:pPr>
      <w:r w:rsidRPr="00A664A3">
        <w:rPr>
          <w:b/>
          <w:color w:val="0F172A"/>
          <w:sz w:val="40"/>
          <w:u w:val="single"/>
        </w:rPr>
        <w:t>Backend Infrastructure &amp; Comprehensive API Specification</w:t>
      </w:r>
    </w:p>
    <w:p w14:paraId="43FCD936" w14:textId="77777777" w:rsidR="00D26AF0" w:rsidRDefault="00000000">
      <w:pPr>
        <w:keepNext/>
        <w:spacing w:before="360" w:after="120"/>
      </w:pPr>
      <w:r>
        <w:rPr>
          <w:b/>
          <w:color w:val="0F172A"/>
          <w:sz w:val="28"/>
        </w:rPr>
        <w:t>1. Technology Stack &amp; Language Environment</w:t>
      </w:r>
    </w:p>
    <w:p w14:paraId="0AA7E3A6" w14:textId="77777777" w:rsidR="00A664A3" w:rsidRDefault="00000000" w:rsidP="00A664A3">
      <w:r>
        <w:t xml:space="preserve">To guarantee strict execution safety, rapid horizontal scaling, and predictable multi-tenant containment, the platform backend infrastructure must be compiled natively using the following software stack boundaries. </w:t>
      </w:r>
    </w:p>
    <w:p w14:paraId="7F4D09ED" w14:textId="4CD10B36" w:rsidR="00D26AF0" w:rsidRDefault="00000000" w:rsidP="00A664A3">
      <w:pPr>
        <w:pStyle w:val="ListParagraph"/>
        <w:numPr>
          <w:ilvl w:val="0"/>
          <w:numId w:val="11"/>
        </w:numPr>
      </w:pPr>
      <w:r w:rsidRPr="00A664A3">
        <w:rPr>
          <w:b/>
          <w:color w:val="1E293B"/>
        </w:rPr>
        <w:t xml:space="preserve">Runtime Environment: </w:t>
      </w:r>
      <w:r>
        <w:t>Node.js (v18.0.0+ Long-Term Support Runtime Engine)</w:t>
      </w:r>
    </w:p>
    <w:p w14:paraId="4982CA46" w14:textId="77777777" w:rsidR="00D26AF0" w:rsidRDefault="00000000" w:rsidP="00A664A3">
      <w:pPr>
        <w:pStyle w:val="ListBullet"/>
        <w:numPr>
          <w:ilvl w:val="0"/>
          <w:numId w:val="11"/>
        </w:numPr>
        <w:spacing w:after="80"/>
      </w:pPr>
      <w:r>
        <w:rPr>
          <w:b/>
          <w:color w:val="1E293B"/>
        </w:rPr>
        <w:t xml:space="preserve">Language Track: </w:t>
      </w:r>
      <w:r>
        <w:t>JavaScript (ECMAScript 2022+ Standard Syntax Framework)</w:t>
      </w:r>
    </w:p>
    <w:p w14:paraId="3996BEF7" w14:textId="77777777" w:rsidR="00D26AF0" w:rsidRDefault="00000000" w:rsidP="00A664A3">
      <w:pPr>
        <w:pStyle w:val="ListBullet"/>
        <w:numPr>
          <w:ilvl w:val="0"/>
          <w:numId w:val="11"/>
        </w:numPr>
        <w:spacing w:after="80"/>
      </w:pPr>
      <w:r>
        <w:rPr>
          <w:b/>
          <w:color w:val="1E293B"/>
        </w:rPr>
        <w:t xml:space="preserve">Application Framework: </w:t>
      </w:r>
      <w:r>
        <w:t>Express (v4.18.0+ Minimalist Async Routing Architecture Engine)</w:t>
      </w:r>
    </w:p>
    <w:p w14:paraId="6728D3E8" w14:textId="77777777" w:rsidR="00D26AF0" w:rsidRDefault="00000000" w:rsidP="00A664A3">
      <w:pPr>
        <w:pStyle w:val="ListBullet"/>
        <w:numPr>
          <w:ilvl w:val="0"/>
          <w:numId w:val="11"/>
        </w:numPr>
        <w:spacing w:after="80"/>
      </w:pPr>
      <w:r>
        <w:rPr>
          <w:b/>
          <w:color w:val="1E293B"/>
        </w:rPr>
        <w:t xml:space="preserve">Database Core Client: </w:t>
      </w:r>
      <w:r>
        <w:t>pg (node-postgres v8.11.0+) configured with client connection pooling logic optimized explicitly for Google Cloud SQL PostgreSQL infrastructure nodes.</w:t>
      </w:r>
    </w:p>
    <w:p w14:paraId="245664BE" w14:textId="77777777" w:rsidR="00D26AF0" w:rsidRDefault="00000000" w:rsidP="00A664A3">
      <w:pPr>
        <w:pStyle w:val="ListBullet"/>
        <w:numPr>
          <w:ilvl w:val="0"/>
          <w:numId w:val="11"/>
        </w:numPr>
        <w:spacing w:after="80"/>
      </w:pPr>
      <w:r>
        <w:rPr>
          <w:b/>
          <w:color w:val="1E293B"/>
        </w:rPr>
        <w:t xml:space="preserve">Request Guardrail Parser: </w:t>
      </w:r>
      <w:r>
        <w:t>Zod Validation Library (v3.22.0+ Runtime Structural Parser Gatekeeper)</w:t>
      </w:r>
    </w:p>
    <w:p w14:paraId="2163915C" w14:textId="77777777" w:rsidR="00D26AF0" w:rsidRDefault="00000000" w:rsidP="00A664A3">
      <w:pPr>
        <w:pStyle w:val="ListBullet"/>
        <w:numPr>
          <w:ilvl w:val="0"/>
          <w:numId w:val="11"/>
        </w:numPr>
        <w:spacing w:after="80"/>
      </w:pPr>
      <w:r>
        <w:rPr>
          <w:b/>
          <w:color w:val="1E293B"/>
        </w:rPr>
        <w:t xml:space="preserve">Security Layer: </w:t>
      </w:r>
      <w:r>
        <w:t>jsonwebtoken (v9.0.0+) for secure cryptographic stateless credential signatures &amp; bcryptjs for asymmetric credential protection hashes.</w:t>
      </w:r>
    </w:p>
    <w:p w14:paraId="03CC4314" w14:textId="77777777" w:rsidR="00D26AF0" w:rsidRDefault="00000000" w:rsidP="00A664A3">
      <w:pPr>
        <w:pStyle w:val="ListBullet"/>
        <w:numPr>
          <w:ilvl w:val="0"/>
          <w:numId w:val="11"/>
        </w:numPr>
        <w:spacing w:after="80"/>
      </w:pPr>
      <w:r>
        <w:rPr>
          <w:b/>
          <w:color w:val="1E293B"/>
        </w:rPr>
        <w:t xml:space="preserve">Observability Core: </w:t>
      </w:r>
      <w:r>
        <w:t>Winston Logger Framework (v3.10.0+ compiled to output structured cloud-ready JSON serialization objects strings directly into Google Cloud Logging buckets).</w:t>
      </w:r>
    </w:p>
    <w:p w14:paraId="4E3602C6" w14:textId="77777777" w:rsidR="00D26AF0" w:rsidRDefault="00000000">
      <w:pPr>
        <w:keepNext/>
        <w:spacing w:before="360" w:after="120"/>
      </w:pPr>
      <w:r>
        <w:rPr>
          <w:b/>
          <w:color w:val="0F172A"/>
          <w:sz w:val="28"/>
        </w:rPr>
        <w:t>2. Advanced Software Architecture &amp; Modular Layout</w:t>
      </w:r>
    </w:p>
    <w:p w14:paraId="09153BBA" w14:textId="77777777" w:rsidR="00D26AF0" w:rsidRDefault="00000000">
      <w:r>
        <w:t>The backend ecosystem isolates presentation mechanics from functional evaluation pipelines and data schemas using a strict Layered Controller-Service-Repository Pattern layout model:</w:t>
      </w:r>
    </w:p>
    <w:p w14:paraId="0EA1013A" w14:textId="77777777" w:rsidR="00D26AF0" w:rsidRDefault="00000000">
      <w:pPr>
        <w:pStyle w:val="ListBullet"/>
        <w:spacing w:after="80"/>
      </w:pPr>
      <w:r>
        <w:rPr>
          <w:b/>
          <w:color w:val="1E293B"/>
        </w:rPr>
        <w:t xml:space="preserve">server.js: </w:t>
      </w:r>
      <w:r>
        <w:t>Application Entry Point and micro-service environment controller routes bootstrapper setups.</w:t>
      </w:r>
    </w:p>
    <w:p w14:paraId="51B8B974" w14:textId="77777777" w:rsidR="00D26AF0" w:rsidRDefault="00000000">
      <w:pPr>
        <w:pStyle w:val="ListBullet"/>
        <w:spacing w:after="80"/>
      </w:pPr>
      <w:r>
        <w:rPr>
          <w:b/>
          <w:color w:val="1E293B"/>
        </w:rPr>
        <w:t xml:space="preserve">db.js: </w:t>
      </w:r>
      <w:r>
        <w:t>Instantiates connection pool configurations allocated to the Google Cloud SQL engine targets.</w:t>
      </w:r>
    </w:p>
    <w:p w14:paraId="36AF7780" w14:textId="77777777" w:rsidR="00D26AF0" w:rsidRDefault="00000000">
      <w:pPr>
        <w:pStyle w:val="ListBullet"/>
        <w:spacing w:after="80"/>
      </w:pPr>
      <w:r>
        <w:rPr>
          <w:b/>
          <w:color w:val="1E293B"/>
        </w:rPr>
        <w:t xml:space="preserve">src/middlewares/: </w:t>
      </w:r>
      <w:r>
        <w:t>Firewall logic parsing validation schemas, security token payloads, and multi-tenant claims.</w:t>
      </w:r>
    </w:p>
    <w:p w14:paraId="0488339C" w14:textId="77777777" w:rsidR="00D26AF0" w:rsidRDefault="00000000">
      <w:pPr>
        <w:pStyle w:val="ListBullet"/>
        <w:spacing w:after="80"/>
      </w:pPr>
      <w:r>
        <w:rPr>
          <w:b/>
          <w:color w:val="1E293B"/>
        </w:rPr>
        <w:t xml:space="preserve">src/controllers/: </w:t>
      </w:r>
      <w:r>
        <w:t>Captures routing contexts, extracts body vectors, and marshals JSON models back to React viewports.</w:t>
      </w:r>
    </w:p>
    <w:p w14:paraId="78308D6F" w14:textId="77777777" w:rsidR="00D26AF0" w:rsidRDefault="00000000">
      <w:pPr>
        <w:pStyle w:val="ListBullet"/>
        <w:spacing w:after="80"/>
      </w:pPr>
      <w:r>
        <w:rPr>
          <w:b/>
          <w:color w:val="1E293B"/>
        </w:rPr>
        <w:t xml:space="preserve">src/services/: </w:t>
      </w:r>
      <w:r>
        <w:t>Centralized operational scoring engines executing cricket rules math, boundary parameters validation, and match state manipulation workflows.</w:t>
      </w:r>
    </w:p>
    <w:p w14:paraId="79AECA24" w14:textId="77777777" w:rsidR="00D26AF0" w:rsidRDefault="00000000">
      <w:pPr>
        <w:pStyle w:val="ListBullet"/>
        <w:spacing w:after="80"/>
      </w:pPr>
      <w:r>
        <w:rPr>
          <w:b/>
          <w:color w:val="1E293B"/>
        </w:rPr>
        <w:t xml:space="preserve">src/repositories/: </w:t>
      </w:r>
      <w:r>
        <w:t>Direct SQL query mapping layers interacting with relational table constraints.</w:t>
      </w:r>
    </w:p>
    <w:p w14:paraId="418DB9CB" w14:textId="77777777" w:rsidR="00D26AF0" w:rsidRDefault="00000000">
      <w:pPr>
        <w:keepNext/>
        <w:spacing w:before="360" w:after="120"/>
      </w:pPr>
      <w:r>
        <w:rPr>
          <w:b/>
          <w:color w:val="0F172A"/>
          <w:sz w:val="28"/>
        </w:rPr>
        <w:t>3. Enterprise Privacy &amp; Cryptographic Identity Claims</w:t>
      </w:r>
    </w:p>
    <w:p w14:paraId="751D7E2E" w14:textId="77777777" w:rsidR="00D26AF0" w:rsidRDefault="00000000">
      <w:r>
        <w:t>Multi-tenant privacy protection mandates strict verification layers. Authorization claims securely isolated via cryptographic signatures prevent cross-tenant parameter changes:</w:t>
      </w:r>
    </w:p>
    <w:p w14:paraId="1A1E4428" w14:textId="77777777" w:rsidR="00A664A3" w:rsidRDefault="00A664A3">
      <w:pPr>
        <w:spacing w:before="80" w:after="80"/>
        <w:ind w:left="360"/>
        <w:rPr>
          <w:rFonts w:ascii="Courier New" w:hAnsi="Courier New"/>
          <w:color w:val="0F172A"/>
          <w:sz w:val="19"/>
        </w:rPr>
      </w:pPr>
    </w:p>
    <w:p w14:paraId="077E97F6" w14:textId="40C67FB6" w:rsidR="00D26AF0" w:rsidRDefault="00000000">
      <w:pPr>
        <w:spacing w:before="80" w:after="80"/>
        <w:ind w:left="360"/>
      </w:pPr>
      <w:r>
        <w:rPr>
          <w:rFonts w:ascii="Courier New" w:hAnsi="Courier New"/>
          <w:color w:val="0F172A"/>
          <w:sz w:val="19"/>
        </w:rPr>
        <w:lastRenderedPageBreak/>
        <w:t>{</w:t>
      </w:r>
      <w:r>
        <w:rPr>
          <w:rFonts w:ascii="Courier New" w:hAnsi="Courier New"/>
          <w:color w:val="0F172A"/>
          <w:sz w:val="19"/>
        </w:rPr>
        <w:br/>
        <w:t xml:space="preserve">  "user_id": "uuid_string",</w:t>
      </w:r>
      <w:r>
        <w:rPr>
          <w:rFonts w:ascii="Courier New" w:hAnsi="Courier New"/>
          <w:color w:val="0F172A"/>
          <w:sz w:val="19"/>
        </w:rPr>
        <w:br/>
        <w:t xml:space="preserve">  "role": "Scorer | Player | Analyst | Club_Admin | Super_Admin",</w:t>
      </w:r>
      <w:r>
        <w:rPr>
          <w:rFonts w:ascii="Courier New" w:hAnsi="Courier New"/>
          <w:color w:val="0F172A"/>
          <w:sz w:val="19"/>
        </w:rPr>
        <w:br/>
        <w:t xml:space="preserve">  "club_id": "uuid_string_or_null",</w:t>
      </w:r>
      <w:r>
        <w:rPr>
          <w:rFonts w:ascii="Courier New" w:hAnsi="Courier New"/>
          <w:color w:val="0F172A"/>
          <w:sz w:val="19"/>
        </w:rPr>
        <w:br/>
        <w:t xml:space="preserve">  "is_approved": "boolean_flag"</w:t>
      </w:r>
      <w:r>
        <w:rPr>
          <w:rFonts w:ascii="Courier New" w:hAnsi="Courier New"/>
          <w:color w:val="0F172A"/>
          <w:sz w:val="19"/>
        </w:rPr>
        <w:br/>
        <w:t>}</w:t>
      </w:r>
    </w:p>
    <w:p w14:paraId="27A2F57E" w14:textId="77777777" w:rsidR="00EB1FA7" w:rsidRDefault="00EB1FA7" w:rsidP="00EB1FA7">
      <w:pPr>
        <w:keepNext/>
        <w:spacing w:before="360" w:after="120"/>
        <w:rPr>
          <w:b/>
          <w:color w:val="1E293B"/>
        </w:rPr>
      </w:pPr>
      <w:r w:rsidRPr="00EB1FA7">
        <w:rPr>
          <w:b/>
          <w:color w:val="1E293B"/>
        </w:rPr>
        <w:t>Global Baseline &amp; User Role Onboarding Logic Rules:</w:t>
      </w:r>
    </w:p>
    <w:p w14:paraId="14C77E7C" w14:textId="27EC19B5" w:rsidR="00EB1FA7" w:rsidRPr="00EB1FA7" w:rsidRDefault="00EB1FA7" w:rsidP="00EB1FA7">
      <w:pPr>
        <w:keepNext/>
        <w:spacing w:before="360" w:after="120"/>
        <w:rPr>
          <w:b/>
          <w:color w:val="1E293B"/>
        </w:rPr>
      </w:pPr>
      <w:r w:rsidRPr="00EB1FA7">
        <w:rPr>
          <w:b/>
          <w:color w:val="1E293B"/>
        </w:rPr>
        <w:t xml:space="preserve">Global Baseline Framework: </w:t>
      </w:r>
      <w:r w:rsidRPr="00EB1FA7">
        <w:rPr>
          <w:bCs/>
          <w:color w:val="1E293B"/>
          <w:sz w:val="19"/>
          <w:szCs w:val="19"/>
        </w:rPr>
        <w:t>The Viewer workspace is defined as the application's Global Baseline Architecture. Any normal un-affiliated user signing up is implicitly assigned the standard Viewer role context, granting baseline read-only permissions to browse public match dashboards without needing admin authorization gates.</w:t>
      </w:r>
    </w:p>
    <w:p w14:paraId="444C1CC2" w14:textId="77777777" w:rsidR="00EB1FA7" w:rsidRPr="00EB1FA7" w:rsidRDefault="00EB1FA7" w:rsidP="00EB1FA7">
      <w:pPr>
        <w:keepNext/>
        <w:spacing w:before="360" w:after="120"/>
        <w:rPr>
          <w:b/>
          <w:color w:val="1E293B"/>
        </w:rPr>
      </w:pPr>
      <w:r w:rsidRPr="00EB1FA7">
        <w:rPr>
          <w:b/>
          <w:color w:val="1E293B"/>
        </w:rPr>
        <w:t xml:space="preserve">Provisional Access Filters: </w:t>
      </w:r>
      <w:r w:rsidRPr="00EB1FA7">
        <w:rPr>
          <w:bCs/>
          <w:color w:val="1E293B"/>
          <w:sz w:val="19"/>
          <w:szCs w:val="19"/>
        </w:rPr>
        <w:t>Profiles displaying a false authorization parameter flag ('is_approved: false')—regardless of their requested privileged roles like Scorer, Player, or Analyst—are programmatically downgraded and hard-frozen to common baseline Viewer tools. They cannot access privileged scoring consoles or administration endpoints until their specific Club Admin flips the status parameter.</w:t>
      </w:r>
    </w:p>
    <w:p w14:paraId="63E4A8D8" w14:textId="0651AC76" w:rsidR="00EB1FA7" w:rsidRDefault="00EB1FA7" w:rsidP="00EB1FA7">
      <w:pPr>
        <w:keepNext/>
        <w:spacing w:before="360" w:after="120"/>
        <w:rPr>
          <w:b/>
          <w:color w:val="1E293B"/>
        </w:rPr>
      </w:pPr>
      <w:r w:rsidRPr="00EB1FA7">
        <w:rPr>
          <w:b/>
          <w:color w:val="1E293B"/>
        </w:rPr>
        <w:t xml:space="preserve">Tenant Multi-Isolation: </w:t>
      </w:r>
      <w:r w:rsidRPr="00EB1FA7">
        <w:rPr>
          <w:bCs/>
          <w:color w:val="1E293B"/>
          <w:sz w:val="19"/>
          <w:szCs w:val="19"/>
        </w:rPr>
        <w:t>SQL data alteration scripts must bind execution rows against the operator's cryptographically confirmed club_id and approval context to ensure that unapproved roles or cross-tenant scripts hit zero target rows, preventing data corruptio</w:t>
      </w:r>
      <w:r>
        <w:rPr>
          <w:bCs/>
          <w:color w:val="1E293B"/>
          <w:sz w:val="19"/>
          <w:szCs w:val="19"/>
        </w:rPr>
        <w:t>n risks.</w:t>
      </w:r>
    </w:p>
    <w:p w14:paraId="622CF2A6" w14:textId="31B0BA37" w:rsidR="00D26AF0" w:rsidRDefault="00000000" w:rsidP="00EB1FA7">
      <w:pPr>
        <w:keepNext/>
        <w:spacing w:before="360" w:after="120"/>
      </w:pPr>
      <w:r>
        <w:rPr>
          <w:b/>
          <w:color w:val="0F172A"/>
          <w:sz w:val="28"/>
        </w:rPr>
        <w:t>4. Structural Role Function to API Endpoints Mapping Matrix</w:t>
      </w:r>
    </w:p>
    <w:p w14:paraId="7165C5C9" w14:textId="77777777" w:rsidR="00D26AF0" w:rsidRDefault="00000000">
      <w:r>
        <w:t>This functional structural roadmap translates user layer execution states directly to individual API route operations inside Express to assure automated code accuracy without multi-prompt ambiguity: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996"/>
        <w:gridCol w:w="2308"/>
        <w:gridCol w:w="2025"/>
        <w:gridCol w:w="3271"/>
      </w:tblGrid>
      <w:tr w:rsidR="00D26AF0" w14:paraId="71CDD774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61970B" w14:textId="77777777" w:rsidR="00D26AF0" w:rsidRDefault="00000000">
            <w:r>
              <w:rPr>
                <w:b/>
                <w:color w:val="FFFFFF"/>
                <w:sz w:val="19"/>
              </w:rPr>
              <w:t>User Target Role</w:t>
            </w:r>
          </w:p>
        </w:tc>
        <w:tc>
          <w:tcPr>
            <w:tcW w:w="2340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EC77E9" w14:textId="77777777" w:rsidR="00D26AF0" w:rsidRDefault="00000000">
            <w:r>
              <w:rPr>
                <w:b/>
                <w:color w:val="FFFFFF"/>
                <w:sz w:val="19"/>
              </w:rPr>
              <w:t>Functional Operation Capability</w:t>
            </w:r>
          </w:p>
        </w:tc>
        <w:tc>
          <w:tcPr>
            <w:tcW w:w="2340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C0E33C" w14:textId="77777777" w:rsidR="00D26AF0" w:rsidRDefault="00000000">
            <w:r>
              <w:rPr>
                <w:b/>
                <w:color w:val="FFFFFF"/>
                <w:sz w:val="19"/>
              </w:rPr>
              <w:t>HTTP Verb</w:t>
            </w:r>
          </w:p>
        </w:tc>
        <w:tc>
          <w:tcPr>
            <w:tcW w:w="2340" w:type="dxa"/>
            <w:shd w:val="clear" w:color="auto" w:fill="0F172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A5A7A" w14:textId="77777777" w:rsidR="00D26AF0" w:rsidRDefault="00000000">
            <w:r>
              <w:rPr>
                <w:b/>
                <w:color w:val="FFFFFF"/>
                <w:sz w:val="19"/>
              </w:rPr>
              <w:t>API Endpoint Route URL</w:t>
            </w:r>
          </w:p>
        </w:tc>
      </w:tr>
      <w:tr w:rsidR="00D26AF0" w14:paraId="777AD76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F74E1" w14:textId="77777777" w:rsidR="00D26AF0" w:rsidRDefault="00000000">
            <w:r>
              <w:rPr>
                <w:sz w:val="19"/>
              </w:rPr>
              <w:t>Viewer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39968" w14:textId="77777777" w:rsidR="00D26AF0" w:rsidRDefault="00000000">
            <w:r>
              <w:rPr>
                <w:sz w:val="19"/>
              </w:rPr>
              <w:t>Fetch Live Match Overview Baseline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0F111" w14:textId="77777777" w:rsidR="00D26AF0" w:rsidRDefault="00000000">
            <w:r>
              <w:rPr>
                <w:b/>
                <w:color w:val="16A34A"/>
                <w:sz w:val="19"/>
              </w:rPr>
              <w:t>GET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CE6B0" w14:textId="77777777" w:rsidR="00D26AF0" w:rsidRDefault="00000000">
            <w:r>
              <w:rPr>
                <w:sz w:val="19"/>
              </w:rPr>
              <w:t>/api/viewer/matches?status=live</w:t>
            </w:r>
          </w:p>
        </w:tc>
      </w:tr>
      <w:tr w:rsidR="00D26AF0" w14:paraId="13C7FBE3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7B3F0" w14:textId="77777777" w:rsidR="00D26AF0" w:rsidRDefault="00000000">
            <w:r>
              <w:rPr>
                <w:sz w:val="19"/>
              </w:rPr>
              <w:t>Viewer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EC658" w14:textId="77777777" w:rsidR="00D26AF0" w:rsidRDefault="00000000">
            <w:r>
              <w:rPr>
                <w:sz w:val="19"/>
              </w:rPr>
              <w:t>Fetch Match Scorecard (Batting/Bowling/Extras Breakdown)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BF4BC" w14:textId="77777777" w:rsidR="00D26AF0" w:rsidRDefault="00000000">
            <w:r>
              <w:rPr>
                <w:b/>
                <w:color w:val="16A34A"/>
                <w:sz w:val="19"/>
              </w:rPr>
              <w:t>GET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8B72C" w14:textId="77777777" w:rsidR="00D26AF0" w:rsidRDefault="00000000">
            <w:r>
              <w:rPr>
                <w:sz w:val="19"/>
              </w:rPr>
              <w:t>/api/viewer/matches/:id/scorecard</w:t>
            </w:r>
          </w:p>
        </w:tc>
      </w:tr>
      <w:tr w:rsidR="00D26AF0" w14:paraId="3E9E845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6F254" w14:textId="77777777" w:rsidR="00D26AF0" w:rsidRDefault="00000000">
            <w:r>
              <w:rPr>
                <w:sz w:val="19"/>
              </w:rPr>
              <w:t>Viewer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B6990" w14:textId="77777777" w:rsidR="00D26AF0" w:rsidRDefault="00000000">
            <w:r>
              <w:rPr>
                <w:sz w:val="19"/>
              </w:rPr>
              <w:t>Fetch Ball-by-Ball Chronological Commentary Stream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DACA1" w14:textId="77777777" w:rsidR="00D26AF0" w:rsidRDefault="00000000">
            <w:r>
              <w:rPr>
                <w:b/>
                <w:color w:val="16A34A"/>
                <w:sz w:val="19"/>
              </w:rPr>
              <w:t>GET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464DF" w14:textId="77777777" w:rsidR="00D26AF0" w:rsidRDefault="00000000">
            <w:r>
              <w:rPr>
                <w:sz w:val="19"/>
              </w:rPr>
              <w:t>/api/viewer/matches/:id/commentary</w:t>
            </w:r>
          </w:p>
        </w:tc>
      </w:tr>
      <w:tr w:rsidR="00D26AF0" w14:paraId="0F27F27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7184D" w14:textId="77777777" w:rsidR="00D26AF0" w:rsidRDefault="00000000">
            <w:r>
              <w:rPr>
                <w:sz w:val="19"/>
              </w:rPr>
              <w:t>Scorer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C2BFF" w14:textId="77777777" w:rsidR="00D26AF0" w:rsidRDefault="00000000">
            <w:r>
              <w:rPr>
                <w:sz w:val="19"/>
              </w:rPr>
              <w:t xml:space="preserve">Initialize Match ( Playing-XI, Captain/WK Flags Setup, Toss </w:t>
            </w:r>
            <w:r>
              <w:rPr>
                <w:sz w:val="19"/>
              </w:rPr>
              <w:lastRenderedPageBreak/>
              <w:t>Check 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0B04D" w14:textId="77777777" w:rsidR="00D26AF0" w:rsidRDefault="00000000">
            <w:r>
              <w:rPr>
                <w:b/>
                <w:color w:val="2563EB"/>
                <w:sz w:val="19"/>
              </w:rPr>
              <w:lastRenderedPageBreak/>
              <w:t>POST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84B91" w14:textId="77777777" w:rsidR="00D26AF0" w:rsidRDefault="00000000">
            <w:r>
              <w:rPr>
                <w:sz w:val="19"/>
              </w:rPr>
              <w:t>/api/scorer/matches/:id/initialize</w:t>
            </w:r>
          </w:p>
        </w:tc>
      </w:tr>
      <w:tr w:rsidR="00D26AF0" w14:paraId="3944867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D6B38" w14:textId="77777777" w:rsidR="00D26AF0" w:rsidRDefault="00000000">
            <w:r>
              <w:rPr>
                <w:sz w:val="19"/>
              </w:rPr>
              <w:t>Scorer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6E85B" w14:textId="77777777" w:rsidR="00D26AF0" w:rsidRDefault="00000000">
            <w:r>
              <w:rPr>
                <w:sz w:val="19"/>
              </w:rPr>
              <w:t>Record Ball Delivery (Runs Math, Extras Logic Tracker Updates)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CE0EC" w14:textId="77777777" w:rsidR="00D26AF0" w:rsidRDefault="00000000">
            <w:r>
              <w:rPr>
                <w:b/>
                <w:color w:val="2563EB"/>
                <w:sz w:val="19"/>
              </w:rPr>
              <w:t>POST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D8CEF" w14:textId="77777777" w:rsidR="00D26AF0" w:rsidRDefault="00000000">
            <w:r>
              <w:rPr>
                <w:sz w:val="19"/>
              </w:rPr>
              <w:t>/api/scorer/matches/:id/ball</w:t>
            </w:r>
          </w:p>
        </w:tc>
      </w:tr>
      <w:tr w:rsidR="00D26AF0" w14:paraId="0D0AAFA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659D2" w14:textId="77777777" w:rsidR="00D26AF0" w:rsidRDefault="00000000">
            <w:r>
              <w:rPr>
                <w:sz w:val="19"/>
              </w:rPr>
              <w:t>Scorer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08CAD" w14:textId="77777777" w:rsidR="00D26AF0" w:rsidRDefault="00000000">
            <w:r>
              <w:rPr>
                <w:sz w:val="19"/>
              </w:rPr>
              <w:t>Execute 4-Step Wicket Modal Wizard Allocation Pipeline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1BC4F" w14:textId="77777777" w:rsidR="00D26AF0" w:rsidRDefault="00000000">
            <w:r>
              <w:rPr>
                <w:b/>
                <w:color w:val="2563EB"/>
                <w:sz w:val="19"/>
              </w:rPr>
              <w:t>POST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21F60" w14:textId="77777777" w:rsidR="00D26AF0" w:rsidRDefault="00000000">
            <w:r>
              <w:rPr>
                <w:sz w:val="19"/>
              </w:rPr>
              <w:t>/api/scorer/matches/:id/wicket-wizard</w:t>
            </w:r>
          </w:p>
        </w:tc>
      </w:tr>
      <w:tr w:rsidR="00D26AF0" w14:paraId="4E1584B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20E75" w14:textId="77777777" w:rsidR="00D26AF0" w:rsidRDefault="00000000">
            <w:r>
              <w:rPr>
                <w:sz w:val="19"/>
              </w:rPr>
              <w:t>Player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18873" w14:textId="77777777" w:rsidR="00D26AF0" w:rsidRDefault="00000000">
            <w:r>
              <w:rPr>
                <w:sz w:val="19"/>
              </w:rPr>
              <w:t>Fetch Personal Career Records Logs ('My Performances' Hub Grid)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C9DFC" w14:textId="77777777" w:rsidR="00D26AF0" w:rsidRDefault="00000000">
            <w:r>
              <w:rPr>
                <w:b/>
                <w:color w:val="16A34A"/>
                <w:sz w:val="19"/>
              </w:rPr>
              <w:t>GET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5B034" w14:textId="77777777" w:rsidR="00D26AF0" w:rsidRDefault="00000000">
            <w:r>
              <w:rPr>
                <w:sz w:val="19"/>
              </w:rPr>
              <w:t>/api/player/my-performances</w:t>
            </w:r>
          </w:p>
        </w:tc>
      </w:tr>
      <w:tr w:rsidR="00D26AF0" w14:paraId="0D2E232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907748" w14:textId="77777777" w:rsidR="00D26AF0" w:rsidRDefault="00000000">
            <w:r>
              <w:rPr>
                <w:sz w:val="19"/>
              </w:rPr>
              <w:t>Analyst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CDE1A" w14:textId="77777777" w:rsidR="00D26AF0" w:rsidRDefault="00000000">
            <w:r>
              <w:rPr>
                <w:sz w:val="19"/>
              </w:rPr>
              <w:t>Pull Advanced Bulk Multi-Match Analytics Streams (NVPlay Aggregations)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12FDC" w14:textId="77777777" w:rsidR="00D26AF0" w:rsidRDefault="00000000">
            <w:r>
              <w:rPr>
                <w:b/>
                <w:color w:val="16A34A"/>
                <w:sz w:val="19"/>
              </w:rPr>
              <w:t>GET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5EF68" w14:textId="77777777" w:rsidR="00D26AF0" w:rsidRDefault="00000000">
            <w:r>
              <w:rPr>
                <w:sz w:val="19"/>
              </w:rPr>
              <w:t>/api/analyst/nvplay-streams</w:t>
            </w:r>
          </w:p>
        </w:tc>
      </w:tr>
      <w:tr w:rsidR="00D26AF0" w14:paraId="5ACDED9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755C1" w14:textId="77777777" w:rsidR="00D26AF0" w:rsidRDefault="00000000">
            <w:r>
              <w:rPr>
                <w:sz w:val="19"/>
              </w:rPr>
              <w:t>Club Admin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19023" w14:textId="77777777" w:rsidR="00D26AF0" w:rsidRDefault="00000000">
            <w:r>
              <w:rPr>
                <w:sz w:val="19"/>
              </w:rPr>
              <w:t>Fetch Pending Individual Membership Registrations Validation List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367BB" w14:textId="77777777" w:rsidR="00D26AF0" w:rsidRDefault="00000000">
            <w:r>
              <w:rPr>
                <w:b/>
                <w:color w:val="16A34A"/>
                <w:sz w:val="19"/>
              </w:rPr>
              <w:t>GET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F42AE" w14:textId="77777777" w:rsidR="00D26AF0" w:rsidRDefault="00000000">
            <w:r>
              <w:rPr>
                <w:sz w:val="19"/>
              </w:rPr>
              <w:t>/api/club-admin/approvals/pending</w:t>
            </w:r>
          </w:p>
        </w:tc>
      </w:tr>
      <w:tr w:rsidR="00D26AF0" w14:paraId="163F24E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FC425" w14:textId="77777777" w:rsidR="00D26AF0" w:rsidRDefault="00000000">
            <w:r>
              <w:rPr>
                <w:sz w:val="19"/>
              </w:rPr>
              <w:t>Club Admin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48B92" w14:textId="77777777" w:rsidR="00D26AF0" w:rsidRDefault="00000000">
            <w:r>
              <w:rPr>
                <w:sz w:val="19"/>
              </w:rPr>
              <w:t>Authorize / Reject User Account Request (Toggles 'is_approved')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B287F" w14:textId="77777777" w:rsidR="00D26AF0" w:rsidRDefault="00000000">
            <w:r>
              <w:rPr>
                <w:b/>
                <w:color w:val="2563EB"/>
                <w:sz w:val="19"/>
              </w:rPr>
              <w:t>PUT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D5C69" w14:textId="77777777" w:rsidR="00D26AF0" w:rsidRDefault="00000000">
            <w:r>
              <w:rPr>
                <w:sz w:val="19"/>
              </w:rPr>
              <w:t>/api/club-admin/approvals/:id</w:t>
            </w:r>
          </w:p>
        </w:tc>
      </w:tr>
      <w:tr w:rsidR="00D26AF0" w14:paraId="61375CF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77608" w14:textId="77777777" w:rsidR="00D26AF0" w:rsidRDefault="00000000">
            <w:r>
              <w:rPr>
                <w:sz w:val="19"/>
              </w:rPr>
              <w:t>Club Admin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7C8A6" w14:textId="77777777" w:rsidR="00D26AF0" w:rsidRDefault="00000000">
            <w:r>
              <w:rPr>
                <w:sz w:val="19"/>
              </w:rPr>
              <w:t>Dispatch Cross-Club Match Challenge / Launch Local Practice Match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98DE6" w14:textId="77777777" w:rsidR="00D26AF0" w:rsidRDefault="00000000">
            <w:r>
              <w:rPr>
                <w:b/>
                <w:color w:val="2563EB"/>
                <w:sz w:val="19"/>
              </w:rPr>
              <w:t>POST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5ABAA" w14:textId="77777777" w:rsidR="00D26AF0" w:rsidRDefault="00000000">
            <w:r>
              <w:rPr>
                <w:sz w:val="19"/>
              </w:rPr>
              <w:t>/api/club-admin/matches</w:t>
            </w:r>
          </w:p>
        </w:tc>
      </w:tr>
      <w:tr w:rsidR="00D26AF0" w14:paraId="1765E0D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56EA2" w14:textId="77777777" w:rsidR="00D26AF0" w:rsidRDefault="00000000">
            <w:r>
              <w:rPr>
                <w:sz w:val="19"/>
              </w:rPr>
              <w:t>Club Admin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1F19B" w14:textId="77777777" w:rsidR="00D26AF0" w:rsidRDefault="00000000">
            <w:r>
              <w:rPr>
                <w:sz w:val="19"/>
              </w:rPr>
              <w:t>Create New Tournament Shell Entry Node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E75FC" w14:textId="77777777" w:rsidR="00D26AF0" w:rsidRDefault="00000000">
            <w:r>
              <w:rPr>
                <w:b/>
                <w:color w:val="2563EB"/>
                <w:sz w:val="19"/>
              </w:rPr>
              <w:t>POST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14AF8" w14:textId="77777777" w:rsidR="00D26AF0" w:rsidRDefault="00000000">
            <w:r>
              <w:rPr>
                <w:sz w:val="19"/>
              </w:rPr>
              <w:t>/api/club-admin/tournaments</w:t>
            </w:r>
          </w:p>
        </w:tc>
      </w:tr>
      <w:tr w:rsidR="00D26AF0" w14:paraId="17D591A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F5C4A" w14:textId="77777777" w:rsidR="00D26AF0" w:rsidRDefault="00000000">
            <w:r>
              <w:rPr>
                <w:sz w:val="19"/>
              </w:rPr>
              <w:t>Super Admin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467F6" w14:textId="77777777" w:rsidR="00D26AF0" w:rsidRDefault="00000000">
            <w:r>
              <w:rPr>
                <w:sz w:val="19"/>
              </w:rPr>
              <w:t>Approve New Club Organization Platform Onboarding Form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5237B" w14:textId="77777777" w:rsidR="00D26AF0" w:rsidRDefault="00000000">
            <w:r>
              <w:rPr>
                <w:b/>
                <w:color w:val="2563EB"/>
                <w:sz w:val="19"/>
              </w:rPr>
              <w:t>PUT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EFABB" w14:textId="77777777" w:rsidR="00D26AF0" w:rsidRDefault="00000000">
            <w:r>
              <w:rPr>
                <w:sz w:val="19"/>
              </w:rPr>
              <w:t>/api/super-admin/clubs/:id/approve</w:t>
            </w:r>
          </w:p>
        </w:tc>
      </w:tr>
      <w:tr w:rsidR="00D26AF0" w14:paraId="23F4D273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0A214" w14:textId="77777777" w:rsidR="00D26AF0" w:rsidRDefault="00000000">
            <w:r>
              <w:rPr>
                <w:sz w:val="19"/>
              </w:rPr>
              <w:t>Super Admin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6DC3F" w14:textId="77777777" w:rsidR="00D26AF0" w:rsidRDefault="00000000">
            <w:r>
              <w:rPr>
                <w:sz w:val="19"/>
              </w:rPr>
              <w:t xml:space="preserve">Absolute Global Audit Log Deletion Data </w:t>
            </w:r>
            <w:r>
              <w:rPr>
                <w:sz w:val="19"/>
              </w:rPr>
              <w:lastRenderedPageBreak/>
              <w:t>Override Switch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BFD7C" w14:textId="77777777" w:rsidR="00D26AF0" w:rsidRDefault="00000000">
            <w:r>
              <w:rPr>
                <w:b/>
                <w:color w:val="EF4444"/>
                <w:sz w:val="19"/>
              </w:rPr>
              <w:lastRenderedPageBreak/>
              <w:t>DELETE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8320D" w14:textId="77777777" w:rsidR="00D26AF0" w:rsidRDefault="00000000">
            <w:r>
              <w:rPr>
                <w:sz w:val="19"/>
              </w:rPr>
              <w:t>/api/super-admin/data-</w:t>
            </w:r>
            <w:r>
              <w:rPr>
                <w:sz w:val="19"/>
              </w:rPr>
              <w:lastRenderedPageBreak/>
              <w:t>audit/:match_id</w:t>
            </w:r>
          </w:p>
        </w:tc>
      </w:tr>
    </w:tbl>
    <w:p w14:paraId="023A4253" w14:textId="77777777" w:rsidR="00D26AF0" w:rsidRDefault="00000000">
      <w:pPr>
        <w:keepNext/>
        <w:spacing w:before="360" w:after="120"/>
      </w:pPr>
      <w:r>
        <w:rPr>
          <w:b/>
          <w:color w:val="0F172A"/>
          <w:sz w:val="28"/>
        </w:rPr>
        <w:lastRenderedPageBreak/>
        <w:t>5. Input Guardrails Schema &amp; Multi-Role Validation Rules</w:t>
      </w:r>
    </w:p>
    <w:p w14:paraId="100F14A4" w14:textId="77777777" w:rsidR="00D26AF0" w:rsidRDefault="00000000">
      <w:r>
        <w:t>Runtime request parameters undergo sanitization checks via role-specific Zod models at the middleware gateway layer prior to running database calculation actions:</w:t>
      </w:r>
    </w:p>
    <w:p w14:paraId="2D978AAF" w14:textId="77777777" w:rsidR="00D26AF0" w:rsidRDefault="00000000">
      <w:pPr>
        <w:keepNext/>
        <w:spacing w:before="240" w:after="80"/>
      </w:pPr>
      <w:r>
        <w:rPr>
          <w:b/>
          <w:color w:val="1E293B"/>
          <w:sz w:val="23"/>
        </w:rPr>
        <w:t>A. Scorer Console Data Entry Guardrail</w:t>
      </w:r>
    </w:p>
    <w:p w14:paraId="29B02169" w14:textId="77777777" w:rsidR="00D26AF0" w:rsidRDefault="00000000">
      <w:pPr>
        <w:spacing w:before="80" w:after="80"/>
        <w:ind w:left="360"/>
      </w:pPr>
      <w:r>
        <w:rPr>
          <w:rFonts w:ascii="Courier New" w:hAnsi="Courier New"/>
          <w:color w:val="0F172A"/>
          <w:sz w:val="19"/>
        </w:rPr>
        <w:t>const BallInputSchema = z.object({</w:t>
      </w:r>
      <w:r>
        <w:rPr>
          <w:rFonts w:ascii="Courier New" w:hAnsi="Courier New"/>
          <w:color w:val="0F172A"/>
          <w:sz w:val="19"/>
        </w:rPr>
        <w:br/>
        <w:t xml:space="preserve">  match_id: z.string().uuid(),</w:t>
      </w:r>
      <w:r>
        <w:rPr>
          <w:rFonts w:ascii="Courier New" w:hAnsi="Courier New"/>
          <w:color w:val="0F172A"/>
          <w:sz w:val="19"/>
        </w:rPr>
        <w:br/>
        <w:t xml:space="preserve">  innings: z.number().min(1).max(2),</w:t>
      </w:r>
      <w:r>
        <w:rPr>
          <w:rFonts w:ascii="Courier New" w:hAnsi="Courier New"/>
          <w:color w:val="0F172A"/>
          <w:sz w:val="19"/>
        </w:rPr>
        <w:br/>
        <w:t xml:space="preserve">  runs_off_bat: z.number().int().min(0).max(6),</w:t>
      </w:r>
      <w:r>
        <w:rPr>
          <w:rFonts w:ascii="Courier New" w:hAnsi="Courier New"/>
          <w:color w:val="0F172A"/>
          <w:sz w:val="19"/>
        </w:rPr>
        <w:br/>
        <w:t xml:space="preserve">  extra_type: z.enum(['None', 'NB', 'WD', 'LB', 'B']),</w:t>
      </w:r>
      <w:r>
        <w:rPr>
          <w:rFonts w:ascii="Courier New" w:hAnsi="Courier New"/>
          <w:color w:val="0F172A"/>
          <w:sz w:val="19"/>
        </w:rPr>
        <w:br/>
        <w:t xml:space="preserve">  extra_runs: z.number().int().min(0).max(4),</w:t>
      </w:r>
      <w:r>
        <w:rPr>
          <w:rFonts w:ascii="Courier New" w:hAnsi="Courier New"/>
          <w:color w:val="0F172A"/>
          <w:sz w:val="19"/>
        </w:rPr>
        <w:br/>
        <w:t xml:space="preserve">  is_wicket: z.boolean(),</w:t>
      </w:r>
      <w:r>
        <w:rPr>
          <w:rFonts w:ascii="Courier New" w:hAnsi="Courier New"/>
          <w:color w:val="0F172A"/>
          <w:sz w:val="19"/>
        </w:rPr>
        <w:br/>
        <w:t>});</w:t>
      </w:r>
    </w:p>
    <w:p w14:paraId="64FE77B5" w14:textId="77777777" w:rsidR="00D26AF0" w:rsidRDefault="00000000">
      <w:pPr>
        <w:keepNext/>
        <w:spacing w:before="240" w:after="80"/>
      </w:pPr>
      <w:r>
        <w:rPr>
          <w:b/>
          <w:color w:val="1E293B"/>
          <w:sz w:val="23"/>
        </w:rPr>
        <w:t>B. Club Admin Member Approval Guardrail</w:t>
      </w:r>
    </w:p>
    <w:p w14:paraId="11434E4C" w14:textId="77777777" w:rsidR="00D26AF0" w:rsidRDefault="00000000">
      <w:pPr>
        <w:spacing w:before="80" w:after="80"/>
        <w:ind w:left="360"/>
      </w:pPr>
      <w:r>
        <w:rPr>
          <w:rFonts w:ascii="Courier New" w:hAnsi="Courier New"/>
          <w:color w:val="0F172A"/>
          <w:sz w:val="19"/>
        </w:rPr>
        <w:t>const ApprovalInputSchema = z.object({</w:t>
      </w:r>
      <w:r>
        <w:rPr>
          <w:rFonts w:ascii="Courier New" w:hAnsi="Courier New"/>
          <w:color w:val="0F172A"/>
          <w:sz w:val="19"/>
        </w:rPr>
        <w:br/>
        <w:t xml:space="preserve">  user_id: z.string().uuid(),</w:t>
      </w:r>
      <w:r>
        <w:rPr>
          <w:rFonts w:ascii="Courier New" w:hAnsi="Courier New"/>
          <w:color w:val="0F172A"/>
          <w:sz w:val="19"/>
        </w:rPr>
        <w:br/>
        <w:t xml:space="preserve">  action: z.enum(['APPROVE', 'REJECT']),</w:t>
      </w:r>
      <w:r>
        <w:rPr>
          <w:rFonts w:ascii="Courier New" w:hAnsi="Courier New"/>
          <w:color w:val="0F172A"/>
          <w:sz w:val="19"/>
        </w:rPr>
        <w:br/>
        <w:t xml:space="preserve">  assigned_role: z.enum(['Player', 'Scorer', 'Analyst', 'Umpire'])</w:t>
      </w:r>
      <w:r>
        <w:rPr>
          <w:rFonts w:ascii="Courier New" w:hAnsi="Courier New"/>
          <w:color w:val="0F172A"/>
          <w:sz w:val="19"/>
        </w:rPr>
        <w:br/>
        <w:t>});</w:t>
      </w:r>
    </w:p>
    <w:p w14:paraId="5E1F7088" w14:textId="77777777" w:rsidR="00D26AF0" w:rsidRDefault="00000000">
      <w:pPr>
        <w:keepNext/>
        <w:spacing w:before="240" w:after="80"/>
      </w:pPr>
      <w:r>
        <w:rPr>
          <w:b/>
          <w:color w:val="1E293B"/>
          <w:sz w:val="23"/>
        </w:rPr>
        <w:t>C. Club Admin Tournament Creation Guardrail</w:t>
      </w:r>
    </w:p>
    <w:p w14:paraId="772CF0B6" w14:textId="7931DE88" w:rsidR="00D26AF0" w:rsidRDefault="00000000">
      <w:pPr>
        <w:spacing w:before="80" w:after="80"/>
        <w:ind w:left="360"/>
      </w:pPr>
      <w:r>
        <w:rPr>
          <w:rFonts w:ascii="Courier New" w:hAnsi="Courier New"/>
          <w:color w:val="0F172A"/>
          <w:sz w:val="19"/>
        </w:rPr>
        <w:t>const TournamentInputSchema = z.object({</w:t>
      </w:r>
      <w:r>
        <w:rPr>
          <w:rFonts w:ascii="Courier New" w:hAnsi="Courier New"/>
          <w:color w:val="0F172A"/>
          <w:sz w:val="19"/>
        </w:rPr>
        <w:br/>
        <w:t xml:space="preserve">  tournament_name: z.string().min(3).max(100),</w:t>
      </w:r>
      <w:r>
        <w:rPr>
          <w:rFonts w:ascii="Courier New" w:hAnsi="Courier New"/>
          <w:color w:val="0F172A"/>
          <w:sz w:val="19"/>
        </w:rPr>
        <w:br/>
        <w:t xml:space="preserve">  tournament_type: z.enum(['Knockout', 'League', 'RoundRobin']),</w:t>
      </w:r>
      <w:r>
        <w:rPr>
          <w:rFonts w:ascii="Courier New" w:hAnsi="Courier New"/>
          <w:color w:val="0F172A"/>
          <w:sz w:val="19"/>
        </w:rPr>
        <w:br/>
        <w:t xml:space="preserve">  overs_limit: z.number().int().min(</w:t>
      </w:r>
      <w:r w:rsidR="00E67126">
        <w:rPr>
          <w:rFonts w:ascii="Courier New" w:hAnsi="Courier New"/>
          <w:color w:val="0F172A"/>
          <w:sz w:val="19"/>
        </w:rPr>
        <w:t>1</w:t>
      </w:r>
      <w:r>
        <w:rPr>
          <w:rFonts w:ascii="Courier New" w:hAnsi="Courier New"/>
          <w:color w:val="0F172A"/>
          <w:sz w:val="19"/>
        </w:rPr>
        <w:t>).max(</w:t>
      </w:r>
      <w:r w:rsidR="00E67126">
        <w:rPr>
          <w:rFonts w:ascii="Courier New" w:hAnsi="Courier New"/>
          <w:color w:val="0F172A"/>
          <w:sz w:val="19"/>
        </w:rPr>
        <w:t>100</w:t>
      </w:r>
      <w:r>
        <w:rPr>
          <w:rFonts w:ascii="Courier New" w:hAnsi="Courier New"/>
          <w:color w:val="0F172A"/>
          <w:sz w:val="19"/>
        </w:rPr>
        <w:t>),</w:t>
      </w:r>
      <w:r>
        <w:rPr>
          <w:rFonts w:ascii="Courier New" w:hAnsi="Courier New"/>
          <w:color w:val="0F172A"/>
          <w:sz w:val="19"/>
        </w:rPr>
        <w:br/>
        <w:t xml:space="preserve">  max_teams: z.number().int().min(2).max(32)</w:t>
      </w:r>
      <w:r>
        <w:rPr>
          <w:rFonts w:ascii="Courier New" w:hAnsi="Courier New"/>
          <w:color w:val="0F172A"/>
          <w:sz w:val="19"/>
        </w:rPr>
        <w:br/>
        <w:t>});</w:t>
      </w:r>
    </w:p>
    <w:p w14:paraId="121B781F" w14:textId="77777777" w:rsidR="00D26AF0" w:rsidRDefault="00000000">
      <w:pPr>
        <w:keepNext/>
        <w:spacing w:before="240" w:after="80"/>
      </w:pPr>
      <w:r>
        <w:rPr>
          <w:b/>
          <w:color w:val="1E293B"/>
          <w:sz w:val="23"/>
        </w:rPr>
        <w:t>D. Super Admin Club Onboarding Guardrail</w:t>
      </w:r>
    </w:p>
    <w:p w14:paraId="42DBF66F" w14:textId="77777777" w:rsidR="00D26AF0" w:rsidRDefault="00000000">
      <w:pPr>
        <w:spacing w:before="80" w:after="80"/>
        <w:ind w:left="360"/>
      </w:pPr>
      <w:r>
        <w:rPr>
          <w:rFonts w:ascii="Courier New" w:hAnsi="Courier New"/>
          <w:color w:val="0F172A"/>
          <w:sz w:val="19"/>
        </w:rPr>
        <w:t>const ClubOnboardingSchema = z.object({</w:t>
      </w:r>
      <w:r>
        <w:rPr>
          <w:rFonts w:ascii="Courier New" w:hAnsi="Courier New"/>
          <w:color w:val="0F172A"/>
          <w:sz w:val="19"/>
        </w:rPr>
        <w:br/>
        <w:t xml:space="preserve">  club_name: z.string().min(2).max(100),</w:t>
      </w:r>
      <w:r>
        <w:rPr>
          <w:rFonts w:ascii="Courier New" w:hAnsi="Courier New"/>
          <w:color w:val="0F172A"/>
          <w:sz w:val="19"/>
        </w:rPr>
        <w:br/>
        <w:t xml:space="preserve">  home_ground: z.string().min(2).max(100),</w:t>
      </w:r>
      <w:r>
        <w:rPr>
          <w:rFonts w:ascii="Courier New" w:hAnsi="Courier New"/>
          <w:color w:val="0F172A"/>
          <w:sz w:val="19"/>
        </w:rPr>
        <w:br/>
        <w:t xml:space="preserve">  contact_email: z.string().email(),</w:t>
      </w:r>
      <w:r>
        <w:rPr>
          <w:rFonts w:ascii="Courier New" w:hAnsi="Courier New"/>
          <w:color w:val="0F172A"/>
          <w:sz w:val="19"/>
        </w:rPr>
        <w:br/>
        <w:t xml:space="preserve">  country: z.string().min(2)</w:t>
      </w:r>
      <w:r>
        <w:rPr>
          <w:rFonts w:ascii="Courier New" w:hAnsi="Courier New"/>
          <w:color w:val="0F172A"/>
          <w:sz w:val="19"/>
        </w:rPr>
        <w:br/>
        <w:t>});</w:t>
      </w:r>
    </w:p>
    <w:p w14:paraId="0B89CA82" w14:textId="77777777" w:rsidR="00D26AF0" w:rsidRDefault="00000000">
      <w:pPr>
        <w:keepNext/>
        <w:spacing w:before="360" w:after="120"/>
      </w:pPr>
      <w:r>
        <w:rPr>
          <w:b/>
          <w:color w:val="0F172A"/>
          <w:sz w:val="28"/>
        </w:rPr>
        <w:t>6. Scorer Console Logic Matrix Rules</w:t>
      </w:r>
    </w:p>
    <w:p w14:paraId="7F8C8D2C" w14:textId="77777777" w:rsidR="00A664A3" w:rsidRDefault="00A664A3" w:rsidP="00A664A3">
      <w:r>
        <w:t>The scoring engine tracking algorithm processes the real-time match progression states using deterministic calculation layers: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664A3" w14:paraId="1378DE95" w14:textId="77777777" w:rsidTr="00A82047">
        <w:trPr>
          <w:jc w:val="center"/>
        </w:trPr>
        <w:tc>
          <w:tcPr>
            <w:tcW w:w="187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10BCE1" w14:textId="77777777" w:rsidR="00A664A3" w:rsidRDefault="00A664A3" w:rsidP="00A82047">
            <w:r>
              <w:rPr>
                <w:b/>
                <w:color w:val="FFFFFF"/>
                <w:sz w:val="19"/>
              </w:rPr>
              <w:lastRenderedPageBreak/>
              <w:t>Event Type</w:t>
            </w:r>
          </w:p>
        </w:tc>
        <w:tc>
          <w:tcPr>
            <w:tcW w:w="187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2AF327" w14:textId="77777777" w:rsidR="00A664A3" w:rsidRDefault="00A664A3" w:rsidP="00A82047">
            <w:r>
              <w:rPr>
                <w:b/>
                <w:color w:val="FFFFFF"/>
                <w:sz w:val="19"/>
              </w:rPr>
              <w:t>Team Score</w:t>
            </w:r>
          </w:p>
        </w:tc>
        <w:tc>
          <w:tcPr>
            <w:tcW w:w="187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F2331" w14:textId="77777777" w:rsidR="00A664A3" w:rsidRDefault="00A664A3" w:rsidP="00A82047">
            <w:r>
              <w:rPr>
                <w:b/>
                <w:color w:val="FFFFFF"/>
                <w:sz w:val="19"/>
              </w:rPr>
              <w:t>Extras Tally</w:t>
            </w:r>
          </w:p>
        </w:tc>
        <w:tc>
          <w:tcPr>
            <w:tcW w:w="187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B5EABD" w14:textId="77777777" w:rsidR="00A664A3" w:rsidRDefault="00A664A3" w:rsidP="00A82047">
            <w:r>
              <w:rPr>
                <w:b/>
                <w:color w:val="FFFFFF"/>
                <w:sz w:val="19"/>
              </w:rPr>
              <w:t>Batter Balls Faced</w:t>
            </w:r>
          </w:p>
        </w:tc>
        <w:tc>
          <w:tcPr>
            <w:tcW w:w="1872" w:type="dxa"/>
            <w:shd w:val="clear" w:color="auto" w:fill="0F172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FB29A1" w14:textId="77777777" w:rsidR="00A664A3" w:rsidRDefault="00A664A3" w:rsidP="00A82047">
            <w:r>
              <w:rPr>
                <w:b/>
                <w:color w:val="FFFFFF"/>
                <w:sz w:val="19"/>
              </w:rPr>
              <w:t>Bowler Ball Count</w:t>
            </w:r>
          </w:p>
        </w:tc>
      </w:tr>
      <w:tr w:rsidR="00A664A3" w14:paraId="6FE995E7" w14:textId="77777777" w:rsidTr="00A8204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FAC7C" w14:textId="77777777" w:rsidR="00A664A3" w:rsidRDefault="00A664A3" w:rsidP="00A82047">
            <w:r>
              <w:rPr>
                <w:sz w:val="19"/>
              </w:rPr>
              <w:t>Standard Ball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8C6EB" w14:textId="77777777" w:rsidR="00A664A3" w:rsidRDefault="00A664A3" w:rsidP="00A82047">
            <w:r>
              <w:rPr>
                <w:sz w:val="19"/>
              </w:rPr>
              <w:t>+ Runs Off Bat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41638" w14:textId="77777777" w:rsidR="00A664A3" w:rsidRDefault="00A664A3" w:rsidP="00A82047">
            <w:r>
              <w:rPr>
                <w:sz w:val="19"/>
              </w:rPr>
              <w:t>No Change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50496" w14:textId="77777777" w:rsidR="00A664A3" w:rsidRDefault="00A664A3" w:rsidP="00A82047">
            <w:r>
              <w:rPr>
                <w:sz w:val="19"/>
              </w:rPr>
              <w:t>+1 Ball Faced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DC8B4" w14:textId="77777777" w:rsidR="00A664A3" w:rsidRDefault="00A664A3" w:rsidP="00A82047">
            <w:r>
              <w:rPr>
                <w:sz w:val="19"/>
              </w:rPr>
              <w:t>+1 Valid Ball</w:t>
            </w:r>
          </w:p>
        </w:tc>
      </w:tr>
      <w:tr w:rsidR="00A664A3" w14:paraId="5295A279" w14:textId="77777777" w:rsidTr="00A8204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8AA23" w14:textId="77777777" w:rsidR="00A664A3" w:rsidRDefault="00A664A3" w:rsidP="00A82047">
            <w:r>
              <w:rPr>
                <w:sz w:val="19"/>
              </w:rPr>
              <w:t>No Ball (NB)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3FE39" w14:textId="77777777" w:rsidR="00A664A3" w:rsidRDefault="00A664A3" w:rsidP="00A82047">
            <w:r>
              <w:rPr>
                <w:sz w:val="19"/>
              </w:rPr>
              <w:t>+1 Penalty + Bat Runs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C8DC6" w14:textId="77777777" w:rsidR="00A664A3" w:rsidRDefault="00A664A3" w:rsidP="00A82047">
            <w:r>
              <w:rPr>
                <w:sz w:val="19"/>
              </w:rPr>
              <w:t>+1 Penalty + Run-bys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7C032" w14:textId="7FEBAE5B" w:rsidR="00A664A3" w:rsidRPr="00A664A3" w:rsidRDefault="00A664A3" w:rsidP="00A82047">
            <w:pPr>
              <w:rPr>
                <w:sz w:val="19"/>
                <w:szCs w:val="19"/>
              </w:rPr>
            </w:pPr>
            <w:r w:rsidRPr="00A664A3">
              <w:rPr>
                <w:sz w:val="19"/>
                <w:szCs w:val="19"/>
              </w:rPr>
              <w:t>+1 Ball Faced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4FAC8" w14:textId="77777777" w:rsidR="00A664A3" w:rsidRDefault="00A664A3" w:rsidP="00A82047">
            <w:r>
              <w:rPr>
                <w:sz w:val="19"/>
              </w:rPr>
              <w:t>No Change</w:t>
            </w:r>
          </w:p>
        </w:tc>
      </w:tr>
      <w:tr w:rsidR="00A664A3" w14:paraId="00E2047B" w14:textId="77777777" w:rsidTr="00A8204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6D14D" w14:textId="77777777" w:rsidR="00A664A3" w:rsidRDefault="00A664A3" w:rsidP="00A82047">
            <w:r>
              <w:rPr>
                <w:sz w:val="19"/>
              </w:rPr>
              <w:t>Wide Ball (WD)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84C8B" w14:textId="77777777" w:rsidR="00A664A3" w:rsidRDefault="00A664A3" w:rsidP="00A82047">
            <w:r>
              <w:rPr>
                <w:sz w:val="19"/>
              </w:rPr>
              <w:t>+1 Penalty + Extra Runs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D349C" w14:textId="77777777" w:rsidR="00A664A3" w:rsidRDefault="00A664A3" w:rsidP="00A82047">
            <w:r>
              <w:rPr>
                <w:sz w:val="19"/>
              </w:rPr>
              <w:t>+1 Penalty + Extra Runs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7FC6B" w14:textId="77777777" w:rsidR="00A664A3" w:rsidRDefault="00A664A3" w:rsidP="00A82047">
            <w:r>
              <w:rPr>
                <w:sz w:val="19"/>
              </w:rPr>
              <w:t>No Change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B741B" w14:textId="77777777" w:rsidR="00A664A3" w:rsidRDefault="00A664A3" w:rsidP="00A82047">
            <w:r>
              <w:rPr>
                <w:sz w:val="19"/>
              </w:rPr>
              <w:t>No Change</w:t>
            </w:r>
          </w:p>
        </w:tc>
      </w:tr>
      <w:tr w:rsidR="00A664A3" w14:paraId="044B4E07" w14:textId="77777777" w:rsidTr="00A8204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29FE6" w14:textId="77777777" w:rsidR="00A664A3" w:rsidRDefault="00A664A3" w:rsidP="00A82047">
            <w:r>
              <w:rPr>
                <w:sz w:val="19"/>
              </w:rPr>
              <w:t>Leg Bye (LB)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D23C2" w14:textId="77777777" w:rsidR="00A664A3" w:rsidRDefault="00A664A3" w:rsidP="00A82047">
            <w:r>
              <w:rPr>
                <w:sz w:val="19"/>
              </w:rPr>
              <w:t>+ Extra Runs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18964" w14:textId="77777777" w:rsidR="00A664A3" w:rsidRDefault="00A664A3" w:rsidP="00A82047">
            <w:r>
              <w:rPr>
                <w:sz w:val="19"/>
              </w:rPr>
              <w:t>+ Extra Runs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098D9" w14:textId="77777777" w:rsidR="00A664A3" w:rsidRDefault="00A664A3" w:rsidP="00A82047">
            <w:r>
              <w:rPr>
                <w:sz w:val="19"/>
              </w:rPr>
              <w:t>+1 Ball Faced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54764E" w14:textId="77777777" w:rsidR="00A664A3" w:rsidRDefault="00A664A3" w:rsidP="00A82047">
            <w:r>
              <w:rPr>
                <w:sz w:val="19"/>
              </w:rPr>
              <w:t>+1 Valid Ball</w:t>
            </w:r>
          </w:p>
        </w:tc>
      </w:tr>
      <w:tr w:rsidR="00A664A3" w14:paraId="0BEBCEBD" w14:textId="77777777" w:rsidTr="00A8204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D2527" w14:textId="77777777" w:rsidR="00A664A3" w:rsidRDefault="00A664A3" w:rsidP="00A82047">
            <w:r>
              <w:rPr>
                <w:sz w:val="19"/>
              </w:rPr>
              <w:t>Bye (B)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87355E" w14:textId="77777777" w:rsidR="00A664A3" w:rsidRDefault="00A664A3" w:rsidP="00A82047">
            <w:r>
              <w:rPr>
                <w:sz w:val="19"/>
              </w:rPr>
              <w:t>+ Extra Runs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715B7" w14:textId="77777777" w:rsidR="00A664A3" w:rsidRDefault="00A664A3" w:rsidP="00A82047">
            <w:r>
              <w:rPr>
                <w:sz w:val="19"/>
              </w:rPr>
              <w:t>+ Extra Runs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8DAA8" w14:textId="77777777" w:rsidR="00A664A3" w:rsidRDefault="00A664A3" w:rsidP="00A82047">
            <w:r>
              <w:rPr>
                <w:sz w:val="19"/>
              </w:rPr>
              <w:t>+1 Ball Faced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D93C51" w14:textId="77777777" w:rsidR="00A664A3" w:rsidRDefault="00A664A3" w:rsidP="00A82047">
            <w:r>
              <w:rPr>
                <w:sz w:val="19"/>
              </w:rPr>
              <w:t>+1 Valid Ball</w:t>
            </w:r>
          </w:p>
        </w:tc>
      </w:tr>
    </w:tbl>
    <w:p w14:paraId="51379E7D" w14:textId="77777777" w:rsidR="00A664A3" w:rsidRDefault="00A664A3">
      <w:pPr>
        <w:keepNext/>
        <w:spacing w:before="360" w:after="120"/>
        <w:rPr>
          <w:b/>
          <w:color w:val="0F172A"/>
          <w:sz w:val="28"/>
        </w:rPr>
      </w:pPr>
    </w:p>
    <w:p w14:paraId="1F412672" w14:textId="1629809C" w:rsidR="00D26AF0" w:rsidRDefault="00000000">
      <w:pPr>
        <w:keepNext/>
        <w:spacing w:before="360" w:after="120"/>
      </w:pPr>
      <w:r>
        <w:rPr>
          <w:b/>
          <w:color w:val="0F172A"/>
          <w:sz w:val="28"/>
        </w:rPr>
        <w:t>7. Multi-Role Evaluation Pipelines &amp; Test Evals</w:t>
      </w:r>
    </w:p>
    <w:p w14:paraId="216C9611" w14:textId="77777777" w:rsidR="00D26AF0" w:rsidRDefault="00000000">
      <w:r>
        <w:t>Backend application accuracy and privacy controls are verified continuously via role-specific automated evaluation scripts:</w:t>
      </w:r>
    </w:p>
    <w:p w14:paraId="5DC5DBEC" w14:textId="36E5692B" w:rsidR="00D26AF0" w:rsidRPr="0090098A" w:rsidRDefault="00000000" w:rsidP="0090098A">
      <w:pPr>
        <w:pStyle w:val="ListParagraph"/>
        <w:keepNext/>
        <w:numPr>
          <w:ilvl w:val="0"/>
          <w:numId w:val="12"/>
        </w:numPr>
        <w:spacing w:before="240" w:after="80"/>
        <w:rPr>
          <w:b/>
          <w:color w:val="1E293B"/>
          <w:sz w:val="23"/>
        </w:rPr>
      </w:pPr>
      <w:r w:rsidRPr="0090098A">
        <w:rPr>
          <w:b/>
          <w:color w:val="1E293B"/>
          <w:sz w:val="23"/>
        </w:rPr>
        <w:t>Scorer Math Evaluation Unit Test</w:t>
      </w:r>
      <w:r w:rsidR="0090098A" w:rsidRPr="0090098A">
        <w:rPr>
          <w:b/>
          <w:color w:val="1E293B"/>
          <w:sz w:val="23"/>
        </w:rPr>
        <w:t xml:space="preserve"> :</w:t>
      </w:r>
    </w:p>
    <w:p w14:paraId="36F38295" w14:textId="13AA1934" w:rsidR="0090098A" w:rsidRDefault="0090098A" w:rsidP="0090098A">
      <w:pPr>
        <w:pStyle w:val="ListParagraph"/>
        <w:keepNext/>
        <w:spacing w:before="240" w:after="80"/>
      </w:pPr>
      <w:r>
        <w:t>Test the ball record mathematical logic of the scoring engine by creating and sending a mock delivery (eg. 4 runs scored on no ball)</w:t>
      </w:r>
    </w:p>
    <w:p w14:paraId="0A92CD19" w14:textId="77777777" w:rsidR="00D26AF0" w:rsidRDefault="00000000">
      <w:pPr>
        <w:spacing w:before="80" w:after="80"/>
        <w:ind w:left="360"/>
      </w:pPr>
      <w:r>
        <w:rPr>
          <w:rFonts w:ascii="Courier New" w:hAnsi="Courier New"/>
          <w:color w:val="0F172A"/>
          <w:sz w:val="19"/>
        </w:rPr>
        <w:t>describe("Scorer Logic Eval", () =&gt; {</w:t>
      </w:r>
      <w:r>
        <w:rPr>
          <w:rFonts w:ascii="Courier New" w:hAnsi="Courier New"/>
          <w:color w:val="0F172A"/>
          <w:sz w:val="19"/>
        </w:rPr>
        <w:br/>
        <w:t xml:space="preserve">  test("No Ball should award runs without advancing over delivery metrics", async () =&gt; {</w:t>
      </w:r>
      <w:r>
        <w:rPr>
          <w:rFonts w:ascii="Courier New" w:hAnsi="Courier New"/>
          <w:color w:val="0F172A"/>
          <w:sz w:val="19"/>
        </w:rPr>
        <w:br/>
        <w:t xml:space="preserve">    const res = await recordBall({ runs_off_bat: 4, extra_type: "NB" });</w:t>
      </w:r>
      <w:r>
        <w:rPr>
          <w:rFonts w:ascii="Courier New" w:hAnsi="Courier New"/>
          <w:color w:val="0F172A"/>
          <w:sz w:val="19"/>
        </w:rPr>
        <w:br/>
        <w:t xml:space="preserve">    expect(res.team_score_added).toBe(5);</w:t>
      </w:r>
      <w:r>
        <w:rPr>
          <w:rFonts w:ascii="Courier New" w:hAnsi="Courier New"/>
          <w:color w:val="0F172A"/>
          <w:sz w:val="19"/>
        </w:rPr>
        <w:br/>
        <w:t xml:space="preserve">    expect(res.extras_added).toBe(1);</w:t>
      </w:r>
      <w:r>
        <w:rPr>
          <w:rFonts w:ascii="Courier New" w:hAnsi="Courier New"/>
          <w:color w:val="0F172A"/>
          <w:sz w:val="19"/>
        </w:rPr>
        <w:br/>
        <w:t xml:space="preserve">    expect(res.over_advanced).toBe(false);</w:t>
      </w:r>
      <w:r>
        <w:rPr>
          <w:rFonts w:ascii="Courier New" w:hAnsi="Courier New"/>
          <w:color w:val="0F172A"/>
          <w:sz w:val="19"/>
        </w:rPr>
        <w:br/>
        <w:t xml:space="preserve">  });</w:t>
      </w:r>
      <w:r>
        <w:rPr>
          <w:rFonts w:ascii="Courier New" w:hAnsi="Courier New"/>
          <w:color w:val="0F172A"/>
          <w:sz w:val="19"/>
        </w:rPr>
        <w:br/>
        <w:t>});</w:t>
      </w:r>
    </w:p>
    <w:p w14:paraId="3CD2DBD3" w14:textId="0220015E" w:rsidR="00D26AF0" w:rsidRPr="0090098A" w:rsidRDefault="00000000" w:rsidP="0090098A">
      <w:pPr>
        <w:pStyle w:val="ListParagraph"/>
        <w:keepNext/>
        <w:numPr>
          <w:ilvl w:val="0"/>
          <w:numId w:val="12"/>
        </w:numPr>
        <w:spacing w:before="240" w:after="80"/>
        <w:rPr>
          <w:b/>
          <w:color w:val="1E293B"/>
          <w:sz w:val="23"/>
        </w:rPr>
      </w:pPr>
      <w:r w:rsidRPr="0090098A">
        <w:rPr>
          <w:b/>
          <w:color w:val="1E293B"/>
          <w:sz w:val="23"/>
        </w:rPr>
        <w:t>Club Admin Authorization Isolation Test</w:t>
      </w:r>
    </w:p>
    <w:p w14:paraId="27E47317" w14:textId="648F314E" w:rsidR="0090098A" w:rsidRDefault="0090098A" w:rsidP="0090098A">
      <w:pPr>
        <w:pStyle w:val="ListParagraph"/>
        <w:keepNext/>
        <w:spacing w:before="240" w:after="80"/>
      </w:pPr>
      <w:r w:rsidRPr="0090098A">
        <w:t>Implements a strict cryptographic multi-tenant tenant validation check ensuring that automated data modification requests from a Club Admin are programmatically rejected if they attempt to alter records belonging to a foreign club.</w:t>
      </w:r>
    </w:p>
    <w:p w14:paraId="0047F9C9" w14:textId="77777777" w:rsidR="00D26AF0" w:rsidRDefault="00000000">
      <w:pPr>
        <w:spacing w:before="80" w:after="80"/>
        <w:ind w:left="360"/>
      </w:pPr>
      <w:r>
        <w:rPr>
          <w:rFonts w:ascii="Courier New" w:hAnsi="Courier New"/>
          <w:color w:val="0F172A"/>
          <w:sz w:val="19"/>
        </w:rPr>
        <w:t>describe("Club Admin Boundary Eval", () =&gt; {</w:t>
      </w:r>
      <w:r>
        <w:rPr>
          <w:rFonts w:ascii="Courier New" w:hAnsi="Courier New"/>
          <w:color w:val="0F172A"/>
          <w:sz w:val="19"/>
        </w:rPr>
        <w:br/>
        <w:t xml:space="preserve">  test("Club Admin A cannot approve members of Club B", async () =&gt; {</w:t>
      </w:r>
      <w:r>
        <w:rPr>
          <w:rFonts w:ascii="Courier New" w:hAnsi="Courier New"/>
          <w:color w:val="0F172A"/>
          <w:sz w:val="19"/>
        </w:rPr>
        <w:br/>
        <w:t xml:space="preserve">    const status = await processApproval({ admin_club_id: "Club_A", target_user_club_id: "Club_B" });</w:t>
      </w:r>
      <w:r>
        <w:rPr>
          <w:rFonts w:ascii="Courier New" w:hAnsi="Courier New"/>
          <w:color w:val="0F172A"/>
          <w:sz w:val="19"/>
        </w:rPr>
        <w:br/>
      </w:r>
      <w:r>
        <w:rPr>
          <w:rFonts w:ascii="Courier New" w:hAnsi="Courier New"/>
          <w:color w:val="0F172A"/>
          <w:sz w:val="19"/>
        </w:rPr>
        <w:lastRenderedPageBreak/>
        <w:t xml:space="preserve">    expect(status.statusCode).toBe(403);</w:t>
      </w:r>
      <w:r>
        <w:rPr>
          <w:rFonts w:ascii="Courier New" w:hAnsi="Courier New"/>
          <w:color w:val="0F172A"/>
          <w:sz w:val="19"/>
        </w:rPr>
        <w:br/>
        <w:t xml:space="preserve">    expect(status.body.error).toContain("Access Denied: Tenant Isolation Mismatch");</w:t>
      </w:r>
      <w:r>
        <w:rPr>
          <w:rFonts w:ascii="Courier New" w:hAnsi="Courier New"/>
          <w:color w:val="0F172A"/>
          <w:sz w:val="19"/>
        </w:rPr>
        <w:br/>
        <w:t xml:space="preserve">  });</w:t>
      </w:r>
      <w:r>
        <w:rPr>
          <w:rFonts w:ascii="Courier New" w:hAnsi="Courier New"/>
          <w:color w:val="0F172A"/>
          <w:sz w:val="19"/>
        </w:rPr>
        <w:br/>
        <w:t>});</w:t>
      </w:r>
    </w:p>
    <w:p w14:paraId="6446361C" w14:textId="36F3CD7F" w:rsidR="00D26AF0" w:rsidRPr="0090098A" w:rsidRDefault="00000000" w:rsidP="0090098A">
      <w:pPr>
        <w:pStyle w:val="ListParagraph"/>
        <w:keepNext/>
        <w:numPr>
          <w:ilvl w:val="0"/>
          <w:numId w:val="12"/>
        </w:numPr>
        <w:spacing w:before="240" w:after="80"/>
        <w:rPr>
          <w:b/>
          <w:color w:val="1E293B"/>
          <w:sz w:val="23"/>
        </w:rPr>
      </w:pPr>
      <w:r w:rsidRPr="0090098A">
        <w:rPr>
          <w:b/>
          <w:color w:val="1E293B"/>
          <w:sz w:val="23"/>
        </w:rPr>
        <w:t>Player Profile Data Privacy Test</w:t>
      </w:r>
    </w:p>
    <w:p w14:paraId="7EC71815" w14:textId="14305646" w:rsidR="0090098A" w:rsidRDefault="0090098A" w:rsidP="0090098A">
      <w:pPr>
        <w:pStyle w:val="ListParagraph"/>
        <w:keepNext/>
        <w:spacing w:before="240" w:after="80"/>
      </w:pPr>
      <w:r w:rsidRPr="0090098A">
        <w:t>Executes an identity clearance verification check asserting that an individual user session token can only fetch performance metrics matching their own unique validated ID, blocking unauthorized cross-user profile data scraping.</w:t>
      </w:r>
    </w:p>
    <w:p w14:paraId="7496C2D0" w14:textId="77777777" w:rsidR="00D26AF0" w:rsidRDefault="00000000">
      <w:pPr>
        <w:spacing w:before="80" w:after="80"/>
        <w:ind w:left="360"/>
      </w:pPr>
      <w:r>
        <w:rPr>
          <w:rFonts w:ascii="Courier New" w:hAnsi="Courier New"/>
          <w:color w:val="0F172A"/>
          <w:sz w:val="19"/>
        </w:rPr>
        <w:t>describe("Player Ledger Privacy Eval", () =&gt; {</w:t>
      </w:r>
      <w:r>
        <w:rPr>
          <w:rFonts w:ascii="Courier New" w:hAnsi="Courier New"/>
          <w:color w:val="0F172A"/>
          <w:sz w:val="19"/>
        </w:rPr>
        <w:br/>
        <w:t xml:space="preserve">  test("Player can only fetch metrics matching their validated token ID", async () =&gt; {</w:t>
      </w:r>
      <w:r>
        <w:rPr>
          <w:rFonts w:ascii="Courier New" w:hAnsi="Courier New"/>
          <w:color w:val="0F172A"/>
          <w:sz w:val="19"/>
        </w:rPr>
        <w:br/>
        <w:t xml:space="preserve">    const res = await fetchPerformance({ token_user_id: "Player_X", request_target_id: "Player_Y" });</w:t>
      </w:r>
      <w:r>
        <w:rPr>
          <w:rFonts w:ascii="Courier New" w:hAnsi="Courier New"/>
          <w:color w:val="0F172A"/>
          <w:sz w:val="19"/>
        </w:rPr>
        <w:br/>
        <w:t xml:space="preserve">    expect(res.statusCode).toBe(403);</w:t>
      </w:r>
      <w:r>
        <w:rPr>
          <w:rFonts w:ascii="Courier New" w:hAnsi="Courier New"/>
          <w:color w:val="0F172A"/>
          <w:sz w:val="19"/>
        </w:rPr>
        <w:br/>
        <w:t xml:space="preserve">  });</w:t>
      </w:r>
      <w:r>
        <w:rPr>
          <w:rFonts w:ascii="Courier New" w:hAnsi="Courier New"/>
          <w:color w:val="0F172A"/>
          <w:sz w:val="19"/>
        </w:rPr>
        <w:br/>
        <w:t>});</w:t>
      </w:r>
    </w:p>
    <w:p w14:paraId="2A522742" w14:textId="77777777" w:rsidR="00A664A3" w:rsidRDefault="00A664A3">
      <w:pPr>
        <w:keepNext/>
        <w:spacing w:before="240" w:after="80"/>
        <w:rPr>
          <w:b/>
          <w:color w:val="1E293B"/>
          <w:sz w:val="23"/>
        </w:rPr>
      </w:pPr>
    </w:p>
    <w:p w14:paraId="56BC8A57" w14:textId="1D5327CD" w:rsidR="00D26AF0" w:rsidRPr="0090098A" w:rsidRDefault="00000000" w:rsidP="0090098A">
      <w:pPr>
        <w:pStyle w:val="ListParagraph"/>
        <w:keepNext/>
        <w:numPr>
          <w:ilvl w:val="0"/>
          <w:numId w:val="12"/>
        </w:numPr>
        <w:spacing w:before="240" w:after="80"/>
        <w:rPr>
          <w:b/>
          <w:color w:val="1E293B"/>
          <w:sz w:val="23"/>
        </w:rPr>
      </w:pPr>
      <w:r w:rsidRPr="0090098A">
        <w:rPr>
          <w:b/>
          <w:color w:val="1E293B"/>
          <w:sz w:val="23"/>
        </w:rPr>
        <w:t>Analyst Aggregation Scope Test</w:t>
      </w:r>
    </w:p>
    <w:p w14:paraId="2784663E" w14:textId="65FED377" w:rsidR="0090098A" w:rsidRDefault="0090098A" w:rsidP="0090098A">
      <w:pPr>
        <w:pStyle w:val="ListParagraph"/>
        <w:keepNext/>
        <w:spacing w:before="240" w:after="80"/>
      </w:pPr>
      <w:r w:rsidRPr="0090098A">
        <w:t>Validates programmatic role clearance boundaries to ensure that bulk multi-match analytics data streams and raw performance metrics vectors are exclusively un-locked for authenticated Analyst accounts.</w:t>
      </w:r>
    </w:p>
    <w:p w14:paraId="1A141149" w14:textId="77777777" w:rsidR="00D26AF0" w:rsidRDefault="00000000">
      <w:pPr>
        <w:spacing w:before="80" w:after="80"/>
        <w:ind w:left="360"/>
      </w:pPr>
      <w:r>
        <w:rPr>
          <w:rFonts w:ascii="Courier New" w:hAnsi="Courier New"/>
          <w:color w:val="0F172A"/>
          <w:sz w:val="19"/>
        </w:rPr>
        <w:t>describe("Analyst Scope Eval", () =&gt; {</w:t>
      </w:r>
      <w:r>
        <w:rPr>
          <w:rFonts w:ascii="Courier New" w:hAnsi="Courier New"/>
          <w:color w:val="0F172A"/>
          <w:sz w:val="19"/>
        </w:rPr>
        <w:br/>
        <w:t xml:space="preserve">  test("Analyst role has structural clearance for raw stream extraction", async () =&gt; {</w:t>
      </w:r>
      <w:r>
        <w:rPr>
          <w:rFonts w:ascii="Courier New" w:hAnsi="Courier New"/>
          <w:color w:val="0F172A"/>
          <w:sz w:val="19"/>
        </w:rPr>
        <w:br/>
        <w:t xml:space="preserve">    const res = await fetchRawStreams({ role: "Analyst" });</w:t>
      </w:r>
      <w:r>
        <w:rPr>
          <w:rFonts w:ascii="Courier New" w:hAnsi="Courier New"/>
          <w:color w:val="0F172A"/>
          <w:sz w:val="19"/>
        </w:rPr>
        <w:br/>
        <w:t xml:space="preserve">    expect(res.statusCode).toBe(200);</w:t>
      </w:r>
      <w:r>
        <w:rPr>
          <w:rFonts w:ascii="Courier New" w:hAnsi="Courier New"/>
          <w:color w:val="0F172A"/>
          <w:sz w:val="19"/>
        </w:rPr>
        <w:br/>
        <w:t xml:space="preserve">    expect(res.body.hasDataArray).toBe(true);</w:t>
      </w:r>
      <w:r>
        <w:rPr>
          <w:rFonts w:ascii="Courier New" w:hAnsi="Courier New"/>
          <w:color w:val="0F172A"/>
          <w:sz w:val="19"/>
        </w:rPr>
        <w:br/>
        <w:t xml:space="preserve">  });</w:t>
      </w:r>
      <w:r>
        <w:rPr>
          <w:rFonts w:ascii="Courier New" w:hAnsi="Courier New"/>
          <w:color w:val="0F172A"/>
          <w:sz w:val="19"/>
        </w:rPr>
        <w:br/>
        <w:t>});</w:t>
      </w:r>
    </w:p>
    <w:p w14:paraId="0EE7E3A8" w14:textId="753CAE8E" w:rsidR="00D26AF0" w:rsidRPr="0090098A" w:rsidRDefault="00000000" w:rsidP="0090098A">
      <w:pPr>
        <w:pStyle w:val="ListParagraph"/>
        <w:keepNext/>
        <w:numPr>
          <w:ilvl w:val="0"/>
          <w:numId w:val="12"/>
        </w:numPr>
        <w:spacing w:before="240" w:after="80"/>
        <w:rPr>
          <w:b/>
          <w:color w:val="1E293B"/>
          <w:sz w:val="23"/>
        </w:rPr>
      </w:pPr>
      <w:r w:rsidRPr="0090098A">
        <w:rPr>
          <w:b/>
          <w:color w:val="1E293B"/>
          <w:sz w:val="23"/>
        </w:rPr>
        <w:t>Structured Telemetry Audit Blueprint</w:t>
      </w:r>
    </w:p>
    <w:p w14:paraId="5FA26D01" w14:textId="6A83CC37" w:rsidR="0090098A" w:rsidRDefault="0090098A" w:rsidP="0090098A">
      <w:pPr>
        <w:pStyle w:val="ListParagraph"/>
        <w:keepNext/>
        <w:spacing w:before="240" w:after="80"/>
      </w:pPr>
      <w:r w:rsidRPr="0090098A">
        <w:t>Defines a standardized, machine-readable JSON log serialization format that packages transactional metadata parameters (timestamps, action scopes, and match states) for real-time cloud auditing and telemetry tracking.</w:t>
      </w:r>
    </w:p>
    <w:p w14:paraId="7115581B" w14:textId="77777777" w:rsidR="00D26AF0" w:rsidRDefault="00000000">
      <w:pPr>
        <w:spacing w:before="80" w:after="80"/>
        <w:ind w:left="360"/>
      </w:pPr>
      <w:r>
        <w:rPr>
          <w:rFonts w:ascii="Courier New" w:hAnsi="Courier New"/>
          <w:color w:val="0F172A"/>
          <w:sz w:val="19"/>
        </w:rPr>
        <w:t>{</w:t>
      </w:r>
      <w:r>
        <w:rPr>
          <w:rFonts w:ascii="Courier New" w:hAnsi="Courier New"/>
          <w:color w:val="0F172A"/>
          <w:sz w:val="19"/>
        </w:rPr>
        <w:br/>
        <w:t xml:space="preserve">  "timestamp": "2026-06-04T11:01:10.000Z",</w:t>
      </w:r>
      <w:r>
        <w:rPr>
          <w:rFonts w:ascii="Courier New" w:hAnsi="Courier New"/>
          <w:color w:val="0F172A"/>
          <w:sz w:val="19"/>
        </w:rPr>
        <w:br/>
        <w:t xml:space="preserve">  "level": "INFO",</w:t>
      </w:r>
      <w:r>
        <w:rPr>
          <w:rFonts w:ascii="Courier New" w:hAnsi="Courier New"/>
          <w:color w:val="0F172A"/>
          <w:sz w:val="19"/>
        </w:rPr>
        <w:br/>
        <w:t xml:space="preserve">  "context": "SCORING_CONSOLE_MUTATION",</w:t>
      </w:r>
      <w:r>
        <w:rPr>
          <w:rFonts w:ascii="Courier New" w:hAnsi="Courier New"/>
          <w:color w:val="0F172A"/>
          <w:sz w:val="19"/>
        </w:rPr>
        <w:br/>
        <w:t xml:space="preserve">  "match_id": "f81d4fae-7dec-11d0-a765-00a0c91e6bf6",</w:t>
      </w:r>
      <w:r>
        <w:rPr>
          <w:rFonts w:ascii="Courier New" w:hAnsi="Courier New"/>
          <w:color w:val="0F172A"/>
          <w:sz w:val="19"/>
        </w:rPr>
        <w:br/>
        <w:t xml:space="preserve">  "action": "DELIVERY_RECORDED",</w:t>
      </w:r>
      <w:r>
        <w:rPr>
          <w:rFonts w:ascii="Courier New" w:hAnsi="Courier New"/>
          <w:color w:val="0F172A"/>
          <w:sz w:val="19"/>
        </w:rPr>
        <w:br/>
        <w:t xml:space="preserve">  "metrics": { "ball_vector": "Over 14, Ball 3", "runs_added": 1, "extra_recorded": "WD" },</w:t>
      </w:r>
      <w:r>
        <w:rPr>
          <w:rFonts w:ascii="Courier New" w:hAnsi="Courier New"/>
          <w:color w:val="0F172A"/>
          <w:sz w:val="19"/>
        </w:rPr>
        <w:br/>
        <w:t xml:space="preserve">  "database_transaction_status": "COMMITTED"</w:t>
      </w:r>
      <w:r>
        <w:rPr>
          <w:rFonts w:ascii="Courier New" w:hAnsi="Courier New"/>
          <w:color w:val="0F172A"/>
          <w:sz w:val="19"/>
        </w:rPr>
        <w:br/>
        <w:t>}</w:t>
      </w:r>
    </w:p>
    <w:sectPr w:rsidR="00D26AF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E3AB3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68667C"/>
    <w:multiLevelType w:val="hybridMultilevel"/>
    <w:tmpl w:val="21BED4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6612F"/>
    <w:multiLevelType w:val="hybridMultilevel"/>
    <w:tmpl w:val="0E4CD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941083"/>
    <w:multiLevelType w:val="hybridMultilevel"/>
    <w:tmpl w:val="25CC7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827518">
    <w:abstractNumId w:val="8"/>
  </w:num>
  <w:num w:numId="2" w16cid:durableId="89593681">
    <w:abstractNumId w:val="6"/>
  </w:num>
  <w:num w:numId="3" w16cid:durableId="1082264318">
    <w:abstractNumId w:val="5"/>
  </w:num>
  <w:num w:numId="4" w16cid:durableId="969168635">
    <w:abstractNumId w:val="4"/>
  </w:num>
  <w:num w:numId="5" w16cid:durableId="730805526">
    <w:abstractNumId w:val="7"/>
  </w:num>
  <w:num w:numId="6" w16cid:durableId="1995529451">
    <w:abstractNumId w:val="3"/>
  </w:num>
  <w:num w:numId="7" w16cid:durableId="1564370898">
    <w:abstractNumId w:val="2"/>
  </w:num>
  <w:num w:numId="8" w16cid:durableId="604077281">
    <w:abstractNumId w:val="1"/>
  </w:num>
  <w:num w:numId="9" w16cid:durableId="154801737">
    <w:abstractNumId w:val="0"/>
  </w:num>
  <w:num w:numId="10" w16cid:durableId="327249169">
    <w:abstractNumId w:val="11"/>
  </w:num>
  <w:num w:numId="11" w16cid:durableId="1956329454">
    <w:abstractNumId w:val="10"/>
  </w:num>
  <w:num w:numId="12" w16cid:durableId="116530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35F"/>
    <w:rsid w:val="0090098A"/>
    <w:rsid w:val="00A664A3"/>
    <w:rsid w:val="00AA1D8D"/>
    <w:rsid w:val="00AE5B66"/>
    <w:rsid w:val="00B47730"/>
    <w:rsid w:val="00CB0664"/>
    <w:rsid w:val="00D26AF0"/>
    <w:rsid w:val="00E67126"/>
    <w:rsid w:val="00EB1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99C90"/>
  <w14:defaultImageDpi w14:val="300"/>
  <w15:docId w15:val="{7564C7AA-0718-4230-A9E1-62FD069F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1516</Words>
  <Characters>8645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ROSHAN KUMAR</cp:lastModifiedBy>
  <cp:revision>3</cp:revision>
  <dcterms:created xsi:type="dcterms:W3CDTF">2013-12-23T23:15:00Z</dcterms:created>
  <dcterms:modified xsi:type="dcterms:W3CDTF">2026-06-04T07:41:00Z</dcterms:modified>
  <cp:category/>
</cp:coreProperties>
</file>